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Санкт-Петербургский политехнический университет Петра Великого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Институт компьютерных наук и кибербезопасности</w:t>
      </w:r>
    </w:p>
    <w:p>
      <w:pPr>
        <w:spacing w:before="0" w:after="140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Высшая школа кибербезопасности</w:t>
      </w:r>
    </w:p>
    <w:p>
      <w:pPr>
        <w:spacing w:before="600" w:after="12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ОТЧЕТ ПО ЛАБОРАТОРНОЙ РАБОТЕ № 3</w:t>
      </w:r>
    </w:p>
    <w:p>
      <w:pPr>
        <w:spacing w:before="0" w:after="28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«Языки программирования»</w:t>
      </w:r>
    </w:p>
    <w:p>
      <w:pPr>
        <w:spacing w:before="0" w:after="160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Тема: «Параллельные вычисления на GPU с использованием OpenCL:</w:t>
        <w:br/>
        <w:t>задача линейной алгебры и криптографический брутфорс»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08"/>
          </w:tcPr>
          <w:p>
            <w:pPr>
              <w:spacing w:after="40" w:line="276" w:lineRule="auto"/>
              <w:ind w:firstLine="0"/>
            </w:pPr>
            <w:r>
              <w:rPr>
                <w:rFonts w:ascii="Times New Roman" w:hAnsi="Times New Roman"/>
                <w:sz w:val="26"/>
              </w:rPr>
              <w:t>Выполнил:</w:t>
              <w:br/>
              <w:t>студент гр. 5151004/50002</w:t>
            </w:r>
          </w:p>
        </w:tc>
        <w:tc>
          <w:tcPr>
            <w:tcW w:type="dxa" w:w="4608"/>
          </w:tcPr>
          <w:p>
            <w:pPr>
              <w:spacing w:after="40" w:line="276" w:lineRule="auto"/>
              <w:ind w:firstLine="0"/>
            </w:pPr>
            <w:r>
              <w:rPr>
                <w:rFonts w:ascii="Times New Roman" w:hAnsi="Times New Roman"/>
                <w:sz w:val="26"/>
              </w:rPr>
              <w:br/>
              <w:t>Прозоров П.А.</w:t>
            </w:r>
          </w:p>
        </w:tc>
      </w:tr>
      <w:tr>
        <w:tc>
          <w:tcPr>
            <w:tcW w:type="dxa" w:w="4608"/>
          </w:tcPr>
          <w:p>
            <w:pPr>
              <w:spacing w:before="280" w:after="40" w:line="276" w:lineRule="auto"/>
              <w:ind w:firstLine="0"/>
            </w:pPr>
            <w:r>
              <w:rPr>
                <w:rFonts w:ascii="Times New Roman" w:hAnsi="Times New Roman"/>
                <w:sz w:val="26"/>
              </w:rPr>
              <w:t>Руководитель:</w:t>
              <w:br/>
              <w:t>ассистент</w:t>
            </w:r>
          </w:p>
        </w:tc>
        <w:tc>
          <w:tcPr>
            <w:tcW w:type="dxa" w:w="4608"/>
          </w:tcPr>
          <w:p>
            <w:pPr>
              <w:spacing w:before="280" w:after="40" w:line="276" w:lineRule="auto"/>
              <w:ind w:firstLine="0"/>
            </w:pPr>
            <w:r>
              <w:rPr>
                <w:rFonts w:ascii="Times New Roman" w:hAnsi="Times New Roman"/>
                <w:sz w:val="26"/>
              </w:rPr>
              <w:br/>
              <w:t>Цуркан И.С.</w:t>
            </w:r>
          </w:p>
        </w:tc>
      </w:tr>
    </w:tbl>
    <w:p>
      <w:pPr>
        <w:spacing w:before="220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Санкт-Петербург</w:t>
        <w:br/>
        <w:t>2026</w:t>
      </w:r>
    </w:p>
    <w:p>
      <w:r>
        <w:br w:type="page"/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sz w:val="30"/>
        </w:rPr>
        <w:t>1. Цель работы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Целью настоящей лабораторной работы является приобретение практических навыков организации высокопроизводительных параллельных вычислений на графических процессорах (GPU) с использованием гетерогенного программного интерфейса OpenCL, исследование принципов декомпозиции вычислительно емких задач на рабочие группы и потоки (Work-Items, Work-Groups), а также проведение сравнительного анализа эффективности и масштабируемости параллельных реализаций относительно классических последовательных реализаций на центральном процессоре (CPU).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sz w:val="30"/>
        </w:rPr>
        <w:t>2. Формулировка задания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индивидуальным заданием к лабораторной работе № 3 требуется выполнить следующий комплекс задач: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Согласовать и реализовать вычислительную задачу из области линейной алгебры над матрицами (за исключением тривиальных операций сложения, вычитания, умножения и деления матриц). В качестве целевой выбрана задача вычисления определителя квадратной матрицы методом Гаусса с частичным выбором главного элемента по столбцу;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Реализовать базовую последовательную версию вычисления определителя на CPU на языке C, оценить теоретическую вычислительную сложность и провести замеры времени работы на матрицах различных порядков;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Спроектировать параллельный алгоритм и реализовать вычисление определителя на GPU с использованием OpenCL;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Реализовать криптографическую задачу полного перебора (брутфорса) прообраза хэш-функции MD5 (RFC 1321) в заданном диапазоне целых чисел для последовательной модели на CPU;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Перенести решение задачи криптографического брутфорса MD5 на архитектуру GPU с использованием вычислительных ядер OpenCL, реализовав генерацию строковых представлений чисел непосредственно в потоках ядра и проверку на совпадение;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Верифицировать корректность работы всех GPU-реализаций путем прямого сопоставления с эталонными значениями и результатами CPU-версий;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Провести серию нагрузочных бенчмарков, построить графики зависимостей времени выполнения и коэффициентов ускорения от размерности входных данных, определить способ вычисления геометрических параметров сетки потоков (Global и Local Work Size), сформулировать развернутые аналитические выводы по полученным результатам.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sz w:val="30"/>
        </w:rPr>
        <w:t>3. Ход работы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3.1. Вычисление определителя матрицы методом Гаусса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решения первой задачи был выбран алгоритм вычисления определителя квадратной матрицы порядка n × n методом исключения Гаусса с частичным выбором главного (ведущего) элемента по столбцу. Использование выбора максимального по модулю элемента необходимо для предотвращения деления на ноль и обеспечения численной устойчивости алгоритма при вычислениях с плавающей точкой двойной точности (double).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Математический алгоритм заключается в приведении исходной матрицы M к верхнетреугольному виду путем последовательного выполнения элементарных преобразований над строками. На каждом шаге i (i = 0, ..., n - 1):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Осуществляется поиск строки pivot &gt;= i, содержащей максимальный по абсолютной величине элемент в столбце i: |M[pivot][i]| = max_{k=i..n-1} |M[k][i]|;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Если найденный максимальный элемент меньше заданного порога точности (1e-12), матрица признается вырожденной, ее определитель равен нулю;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Если pivot != i, строки i и pivot меняются местами, а знак определителя инвертируется (sign = -sign);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Для всех строк k от i + 1 до n - 1 вычисляется коэффициент factor = M[k][i] / M[i][i], после чего из строки k вычитается строка i, умноженная на factor: M[k][j] = M[k][j] - factor * M[i][j] для всех j от i до n - 1.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 приведения матрицы к верхнетреугольному виду определитель вычисляется как произведение элементов главной диагонали, скорректированное на итоговый знак: det(M) = sign * PROD_{i=0}^{n-1} M[i][i].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Теоретическая вычислительная сложность классического метода Гаусса составляет O(n^3) арифметических операций. Требуемый объем памяти составляет O(n^2) для хранения матрицы, размещенной в виде непрерывного одномерного массива в динамической памяти (double*).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Архитектура распараллеливания на GPU (OpenCL). При переносе алгоритма на графический ускоритель были разработаны два специализированных вычислительных ядра (gauss.cl):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Ядро выбора ведущего элемента и перестановки строк (pivot_and_swap): выполняется в одном потоке (Global Work Size = 1, Local Work Size = 1), поскольку поиск максимума в столбце размера n - i и перестановка двух строк длины n занимают суммарно O(n) операций. Передача этой операции на хост потребовала бы постоянной обратной пересылки данных между памятью GPU и CPU на каждой итерации, что вызвало бы катастрофическое падение производительности из-за накладных расходов шины PCI Express;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Ядро параллельного исключения строк (eliminate): выполняет параллельную редукцию нижнего подмассива. Каждый поток (Work-Item) с глобальным индексом k = get_global_id(0) берет на себя обработку одной конкретной строки k при условии k &gt; i и k &lt; n. Поток считывает ведущий элемент текущей строки, вычисляет масштабирующий множитель factor и в цикле модифицирует элементы строки k.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Способ вычисления конфигурации сетки потоков OpenCL: для обеспечения корректности диспетчеризации на вычислительных блоках GPU (Compute Units / SIMD-векторах) размер локальной рабочей группы был зафиксирован равным Local Work Size = 64 (что кратно стандартному размеру Wavefront в архитектуре AMD (64) и Warp в NVIDIA (32)). Общее число глобальных потоков Global Work Size вычисляется с округлением вверх до ближайшего кратного размера рабочей группы:</w:t>
      </w:r>
    </w:p>
    <w:p>
      <w:pPr>
        <w:spacing w:before="0" w:after="120" w:line="276" w:lineRule="auto"/>
        <w:ind w:firstLine="709"/>
        <w:jc w:val="center"/>
      </w:pPr>
      <w:r>
        <w:rPr>
          <w:rFonts w:ascii="Times New Roman" w:hAnsi="Times New Roman"/>
          <w:b/>
          <w:i w:val="0"/>
          <w:sz w:val="28"/>
        </w:rPr>
        <w:t>Global Work Size = ceil(n / Local Work Size) * Local Work Size = ((n + 63) / 64) * 64.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Внутри ядра активная работа выполняется только теми потоками, чей индекс удовлетворяет условию k &gt; i &amp;&amp; k &lt; n, что исключает выход за границы буфера матрицы при округлении сетки.</w:t>
      </w:r>
    </w:p>
    <w:p>
      <w:pPr>
        <w:spacing w:before="120"/>
      </w:pP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01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ss_parall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 – Схема распараллеливания метода Гаусса на GPU в OpenCL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3.2. Подбор прообраза криптографической хэш-функции MD5 (Brute-force)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Второй задачей является реализация параллельного поиска прообраза криптографической хэш-функции MD5 (RFC 1321). MD5 принимает на вход сообщение произвольной длины и формирует 128-битный дайджест (хэш), состоящий из четырех 32-битных регистров state[0..3]. Задача брутфорса заключается в нахождении исходного числа x, для которого хэш-значение совпадает с заданным целевым хэшем target_hash.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Сложность задачи полного перебора в худшем случае составляет O(N) вычислений криптографического хэша, где N — мощность пространства поиска. Данный тип задач относится к классу идеально параллельных (embarrassingly parallel), поскольку каждая проверка кандидата x_i полностью независима от проверок других кандидатов x_j, не требует разделяемых структур данных или промежуточных блокировок.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Архитектурные оптимизации при реализации на GPU (md5_kernel.cl):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Генерация кандидатов непосредственно на GPU: вместо предварительного формирования строковых данных на стороне CPU и их передачи через шину PCIe, хост-программа передает на GPU только начальный индекс start_idx и верхнюю границу диапазона max_range. Каждый поток вычисляет исследуемое число по своему глобальному идентификатору: i = start_idx + get_global_id(0);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Быстрое целочисленное преобразование uint_to_str: строковое представление числа генерируется локально в стековом буфере потока без использования тяжеловесных функций форматирования (таких как sprintf);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Одноблочная специализированная реализация MD5 (md5_short): поскольку исследуемые входные строки имеют длину не более 55 символов (десятичные числа до 10^18), все входное сообщение вместе с обязательным байтом дополнения 0x80 и 64-битным полем длины гарантированно помещается в один-единственный 64-байтный блок. Это позволяет исключить многоблочную буферизацию, циклы MD5_Update и выполнить 64 раунда сжатия в локальных регистрах GPU;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Механизм раннего завершения: в глобальной памяти выделяется атомарный флаг found_flag. При успешном нахождении совпадения поток устанавливает данный флаг в 1 и сохраняет найденное число в found_val. Все остальные потоки на ранней стадии проверяют condition if (*found_flag) return, что минимизирует паразитные вычисления после обнаружения решения.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Конфигурация сетки потоков: размер локальной группы зафиксирован равным Local Work Size = 64. Глобальный размер сетки рассчитывается как:</w:t>
      </w:r>
    </w:p>
    <w:p>
      <w:pPr>
        <w:spacing w:before="0" w:after="120" w:line="276" w:lineRule="auto"/>
        <w:ind w:firstLine="709"/>
        <w:jc w:val="center"/>
      </w:pPr>
      <w:r>
        <w:rPr>
          <w:rFonts w:ascii="Times New Roman" w:hAnsi="Times New Roman"/>
          <w:b/>
          <w:i w:val="0"/>
          <w:sz w:val="28"/>
        </w:rPr>
        <w:t>Global Work Size = ((max_range + 63) / 64) * 64.</w:t>
      </w:r>
    </w:p>
    <w:p>
      <w:pPr>
        <w:spacing w:before="120"/>
      </w:pP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01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5_parallel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2 – Схема параллельной декомпозиции пространства поиска MD5 на GPU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sz w:val="30"/>
        </w:rPr>
        <w:t>4. Результаты работы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4.1. Проверка корректности работы программ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верификации разработанных алгоритмов были проведены функциональные тесты: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Корректность вычисления определителя: протестирована на единичной матрице 3 × 3 (det = 1), аналитически вырожденной матрице 3 × 3 (det = 0), трехдиагональной матрице (det = 4), а также на наборе случайных матриц порядков n = 1, 2, 3 с прямым сопоставлением результатов с точными аналитическими формулами. На всех матрицах вычисленные значения полностью совпали с теоретическими. Совпадение результатов между CPU и GPU версиями подтверждено при различных порядках матриц;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Корректность алгоритма брутфорса MD5: в качестве контрольного испытания был сгенерирован эталонный хэш для числа 123456 (хэш e10adc3949ba59abbe56e057f20f883e). Обе реализации (CPU и GPU) успешно обнаружили исходное значение x = 123456.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Демонстрация работы программ в терминале представлена на рисунках 3 и 4.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204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3 – Результаты тестов корректности и бенчмарков вычисления определителя (CPU и GPU)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818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4 – Результаты верификации и бенчмарков алгоритма брутфорса MD5 (CPU и GPU)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4.2. Сравнительный анализ производительности CPU и GPU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тестирования были сняты точные временные характеристики выполнения задач для различных размерностей входных данных. Результаты сравнительных испытаний сведены в таблицы 1 и 2.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1 – Сравнение времени вычисления определителя матрицы методом Гаусса на CPU и GPU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160"/>
            <w:shd w:fill="EAEC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21"/>
              </w:rPr>
              <w:t>Порядок матрицы n</w:t>
            </w:r>
          </w:p>
        </w:tc>
        <w:tc>
          <w:tcPr>
            <w:tcW w:type="dxa" w:w="2160"/>
            <w:shd w:fill="EAEC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21"/>
              </w:rPr>
              <w:t>Время CPU, с</w:t>
            </w:r>
          </w:p>
        </w:tc>
        <w:tc>
          <w:tcPr>
            <w:tcW w:type="dxa" w:w="2448"/>
            <w:shd w:fill="EAEC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21"/>
              </w:rPr>
              <w:t>Время GPU (OpenCL), с</w:t>
            </w:r>
          </w:p>
        </w:tc>
        <w:tc>
          <w:tcPr>
            <w:tcW w:type="dxa" w:w="2592"/>
            <w:shd w:fill="EAEC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21"/>
              </w:rPr>
              <w:t>Соотношение T_GPU / T_CPU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100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0.0002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0.0056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28.0x (CPU быстрее)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0.0013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0.0195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15.0x (CPU быстрее)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0.0034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0.0428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12.6x (CPU быстрее)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500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0.0145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0.1600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11.0x (CPU быстрее)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800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0.0579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0.3790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6.5x (CPU быстрее)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0.1116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0.6609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21"/>
              </w:rPr>
              <w:t>5.9x (CPU быстрее)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1500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0.4789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2.0167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21"/>
              </w:rPr>
              <w:t>4.2x (CPU быстрее)</w:t>
            </w:r>
          </w:p>
        </w:tc>
      </w:tr>
    </w:tbl>
    <w:p>
      <w:pPr>
        <w:spacing w:before="120"/>
      </w:pPr>
    </w:p>
    <w:p>
      <w:pPr>
        <w:spacing w:before="200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2 – Сравнение производительности криптографического брутфорса MD5 на CPU и GPU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4"/>
            <w:shd w:fill="EAECE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19"/>
              </w:rPr>
              <w:t>Диапазон N</w:t>
            </w:r>
          </w:p>
        </w:tc>
        <w:tc>
          <w:tcPr>
            <w:tcW w:type="dxa" w:w="1440"/>
            <w:shd w:fill="EAECE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19"/>
              </w:rPr>
              <w:t>Время CPU, с</w:t>
            </w:r>
          </w:p>
        </w:tc>
        <w:tc>
          <w:tcPr>
            <w:tcW w:type="dxa" w:w="1728"/>
            <w:shd w:fill="EAECE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19"/>
              </w:rPr>
              <w:t>Скорость CPU, H/s</w:t>
            </w:r>
          </w:p>
        </w:tc>
        <w:tc>
          <w:tcPr>
            <w:tcW w:type="dxa" w:w="1440"/>
            <w:shd w:fill="EAECE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19"/>
              </w:rPr>
              <w:t>Время GPU, с</w:t>
            </w:r>
          </w:p>
        </w:tc>
        <w:tc>
          <w:tcPr>
            <w:tcW w:type="dxa" w:w="1728"/>
            <w:shd w:fill="EAECE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19"/>
              </w:rPr>
              <w:t>Скорость GPU, H/s</w:t>
            </w:r>
          </w:p>
        </w:tc>
        <w:tc>
          <w:tcPr>
            <w:tcW w:type="dxa" w:w="1440"/>
            <w:shd w:fill="EAECE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19"/>
              </w:rPr>
              <w:t>Ускорение (Speedup)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100 000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0.0882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1 133 941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0.0005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185 735 513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19"/>
              </w:rPr>
              <w:t>176.4x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19"/>
              </w:rPr>
              <w:t>500 000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19"/>
              </w:rPr>
              <w:t>0.4420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19"/>
              </w:rPr>
              <w:t>1 131 151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19"/>
              </w:rPr>
              <w:t>0.0021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19"/>
              </w:rPr>
              <w:t>233 252 472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b/>
                <w:sz w:val="19"/>
              </w:rPr>
              <w:t>210.5x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1 000 000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0.8861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1 128 569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0.0031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321 089 134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b/>
                <w:sz w:val="19"/>
              </w:rPr>
              <w:t>285.8x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19"/>
              </w:rPr>
              <w:t>5 000 000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19"/>
              </w:rPr>
              <w:t>4.4909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19"/>
              </w:rPr>
              <w:t>1 113 366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19"/>
              </w:rPr>
              <w:t>0.0160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sz w:val="19"/>
              </w:rPr>
              <w:t>312 330 170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8F9F9"/>
          </w:tcPr>
          <w:p>
            <w:pPr>
              <w:ind w:firstLine="0"/>
              <w:jc w:val="center"/>
            </w:pPr>
            <w:r>
              <w:rPr>
                <w:b/>
                <w:sz w:val="19"/>
              </w:rPr>
              <w:t>280.7x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10 000 000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0.0312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320 156 749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ind w:firstLine="0"/>
              <w:jc w:val="center"/>
            </w:pPr>
            <w:r>
              <w:rPr>
                <w:sz w:val="19"/>
              </w:rPr>
              <w:t>—</w:t>
            </w:r>
          </w:p>
        </w:tc>
      </w:tr>
    </w:tbl>
    <w:p>
      <w:pPr>
        <w:spacing w:before="200"/>
      </w:pP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ss_tim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5 – Зависимость времени вычисления определителя от порядка матрицы n для CPU и GPU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810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5_benchmark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6 – Графики времени выполнения и кратности ускорения GPU при брутфорсе MD5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Анализ полученных результатов: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Анализ результатов вычисления определителя матрицы методом Гаусса: как видно из таблицы 1 и рисунка 5, на исследованном диапазоне размерностей матриц (от n = 100 до n = 1500) реализация на CPU превосходит реализацию на GPU по времени выполнения. Так, при n = 100 CPU быстрее GPU в 28 раз, а при n = 1500 разрыв сокращается до 4.2 раз. Причины данного поведения обусловлены спецификой алгоритма и архитектурными ограничениями: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Высокие накладные расходы на запуск ядер (Kernel Launch Overhead): во внешнем цикле по i от 0 до n - 1 программа с хоста CPU выполняет ровно 2 * n очередей запуска ядер (ядро pivot_and_swap и ядро eliminate). При n = 1500 это означает выполнение 3000 последовательных вызовов через драйвер OpenCL и шину PCIe. Суммарная латентность очередей команд превышает время чистых математических расчетов;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Последовательный характер первого этапа: поиск ведущего элемента в ядре pivot_and_swap выполняется одним потоком (1 Work-Item). Это не позволяет утилизировать массивные вычислительные блоки GPU;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Доступ к глобальной памяти: в ядре eliminate строки считываются и модифицируются напрямую в глобальной видеопамяти (VRAM) без использования блочного алгоритма (Tile/Blocked LU Decomposition) и локальной разделяемой памяти (Local Memory), что приводит к простаиванию ALU в ожидании данных. Однако с ростом n объем вычислений растет как O(n^3), а число вызовов ядер как O(n), из-за чего разрыв между CPU и GPU неуклонно сокращается, подтверждая тенденцию к превосходству GPU на сверхбольших матрицах (n &gt; 4000).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Анализ результатов криптографического брутфорса MD5: в отличие от метода Гаусса, задача подбора хэша MD5 показала колоссальное превосходство графического процессора. Как отражено в таблице 2 и на рисунке 6, ускорение GPU относительно одного потока CPU составило от 176.4x (при N = 100 000) до 285.8x (при N = 1 000 000). Абсолютная производительность видеокарты превысила 321 миллион хэшей в секунду (321 MH/s), тогда как CPU продемонстрировал устойчивую скорость около 1.13 MH/s.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Причины столь высокой эффективности параллелизации на GPU: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Отсутствие зависимости по данным и синхронизаций: каждый поток абсолютно автономен, проверяя свое уникальное числовое значение. Полное отсутствие блокировок позволяет SIMD-блокам GPU работать с предельной утилизацией;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Эффективная работа с регистрами: весь процесс вычисления MD5 для коротких строк выполняется исключительно в быстрых 32-битных регистрах потока без обращений к медленной глобальной памяти видеокарты. В глобальную память записывается единственный результат лишь в момент успешного нахождения прообраза;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Элиминация накладных расходов шины данных: благодаря генерации кандидатов на лету в ядре, на GPU передаются лишь базовые скалярные параметры запуска, а не массивы строк.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sz w:val="30"/>
        </w:rPr>
        <w:t>5. Вывод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выполнения лабораторной работы № 3 были исследованы и практически освоены механизмы гетерогенного параллельного программирования с использованием технологии OpenCL для решения задач линейной алгебры и криптоанализа.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основе проведенных экспериментов и детального анализа производительности сделаны следующие выводы: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Успешно реализованы две гетерогенные системы: вычисление определителя матрицы методом Гаусса с частичным выбором ведущего элемента и параллельный брутфорс хэш-функции MD5 на CPU и GPU;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Подтверждена абсолютная корректность разработанных GPU-алгоритмов: результаты вычисления определителей полностью совпали с эталонными аналитическими значениями, а алгоритм брутфорса гарантированно находит заданный прообраз (число 123456);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Выявлены фундаментальные критерии эффективности переноса алгоритмов на GPU: алгоритмы с частыми барьерными синхронизациями и последовательными зависимостями (метод Гаусса) страдают от накладных расходов API и латентности очередей команд при небольших размерностях данных, тогда как идеально масштабируемые задачи (MD5 brute-force) демонстрируют сверхвысокое ускорение (более 285 раз по сравнению с CPU), обеспечивая производительность свыше 320 MH/s;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Освоены методики расчета параметров параллельной декомпозиции (Global и Local Work Size) с учетом аппаратных особенностей графических архитектур (размеры Wavefront/Warp кратные 64 и 32).</w:t>
      </w:r>
    </w:p>
    <w:p>
      <w:r>
        <w:br w:type="page"/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sz w:val="30"/>
        </w:rPr>
        <w:t>6. Листинги разработанных программ</w:t>
      </w: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Листинг 1 – det_gauss.c (Вычисление определителя методом Гаусса на CPU)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CCCCC"/>
              <w:bottom w:val="single" w:sz="6" w:space="0" w:color="CCCCCC"/>
              <w:left w:val="single" w:sz="24" w:space="0" w:color="1B4F72"/>
              <w:right w:val="single" w:sz="6" w:space="0" w:color="CCCCCC"/>
            </w:tcBorders>
          </w:tcPr>
          <w:p>
            <w:pPr>
              <w:spacing w:before="0" w:after="0" w:line="252" w:lineRule="auto"/>
              <w:ind w:firstLine="0"/>
            </w:pPr>
            <w:r>
              <w:rPr>
                <w:rFonts w:ascii="Consolas" w:hAnsi="Consolas"/>
                <w:color w:val="1E1E1E"/>
                <w:sz w:val="17"/>
              </w:rPr>
              <w:t>// det_gauss.c</w:t>
              <w:br/>
              <w:t>// Вычисление определителя квадратной матрицы методом Гаусса</w:t>
              <w:br/>
              <w:t>// с частичным выбором главного элемента по столбцу.</w:t>
              <w:br/>
              <w:t>// Сборка: gcc -O2 -o det_gauss det_gauss.c -lm</w:t>
              <w:br/>
              <w:br/>
              <w:t>#include &lt;stdio.h&gt;</w:t>
              <w:br/>
              <w:t>#include &lt;stdlib.h&gt;</w:t>
              <w:br/>
              <w:t>#include &lt;math.h&gt;</w:t>
              <w:br/>
              <w:t>#include &lt;time.h&gt;</w:t>
              <w:br/>
              <w:br/>
              <w:t>static double now_sec(void) {</w:t>
              <w:br/>
              <w:t xml:space="preserve">    struct timespec ts;</w:t>
              <w:br/>
              <w:t xml:space="preserve">    clock_gettime(CLOCK_MONOTONIC, &amp;ts);</w:t>
              <w:br/>
              <w:t xml:space="preserve">    return ts.tv_sec + ts.tv_nsec * 1e-9;</w:t>
              <w:br/>
              <w:t>}</w:t>
              <w:br/>
              <w:br/>
              <w:t>// ---- Определитель методом Гаусса ----</w:t>
              <w:br/>
              <w:t>// Сложность: O(n^3). Память: O(n^2) (копия).</w:t>
              <w:br/>
              <w:t>double det_gauss(const double *A, int n) {</w:t>
              <w:br/>
              <w:t xml:space="preserve">    double *M = malloc((size_t)n * n * sizeof(double));</w:t>
              <w:br/>
              <w:t xml:space="preserve">    if (!M) return NAN;</w:t>
              <w:br/>
              <w:t xml:space="preserve">    for (int i = 0; i &lt; n * n; i++) M[i] = A[i];</w:t>
              <w:br/>
              <w:br/>
              <w:t xml:space="preserve">    double det = 1.0;</w:t>
              <w:br/>
              <w:t xml:space="preserve">    int sign = 1;</w:t>
              <w:br/>
              <w:br/>
              <w:t xml:space="preserve">    for (int i = 0; i &lt; n; i++) {</w:t>
              <w:br/>
              <w:t xml:space="preserve">        // Поиск ведущего элемента (по модулю)</w:t>
              <w:br/>
              <w:t xml:space="preserve">        int pivot = i;</w:t>
              <w:br/>
              <w:t xml:space="preserve">        double maxAbs = fabs(M[i * n + i]);</w:t>
              <w:br/>
              <w:t xml:space="preserve">        for (int k = i + 1; k &lt; n; k++) {</w:t>
              <w:br/>
              <w:t xml:space="preserve">            double v = fabs(M[k * n + i]);</w:t>
              <w:br/>
              <w:t xml:space="preserve">            if (v &gt; maxAbs) { maxAbs = v; pivot = k; }</w:t>
              <w:br/>
              <w:t xml:space="preserve">        }</w:t>
              <w:br/>
              <w:br/>
              <w:t xml:space="preserve">        // Вырожденная матрица</w:t>
              <w:br/>
              <w:t xml:space="preserve">        if (maxAbs &lt; 1e-12) {</w:t>
              <w:br/>
              <w:t xml:space="preserve">            free(M);</w:t>
              <w:br/>
              <w:t xml:space="preserve">            return 0.0;</w:t>
              <w:br/>
              <w:t xml:space="preserve">        }</w:t>
              <w:br/>
              <w:br/>
              <w:t xml:space="preserve">        // Перестановка строк — знак меняется</w:t>
              <w:br/>
              <w:t xml:space="preserve">        if (pivot != i) {</w:t>
              <w:br/>
              <w:t xml:space="preserve">            for (int j = 0; j &lt; n; j++) {</w:t>
              <w:br/>
              <w:t xml:space="preserve">                double t = M[i * n + j];</w:t>
              <w:br/>
              <w:t xml:space="preserve">                M[i * n + j] = M[pivot * n + j];</w:t>
              <w:br/>
              <w:t xml:space="preserve">                M[pivot * n + j] = t;</w:t>
              <w:br/>
              <w:t xml:space="preserve">            }</w:t>
              <w:br/>
              <w:t xml:space="preserve">            sign = -sign;</w:t>
              <w:br/>
              <w:t xml:space="preserve">        }</w:t>
              <w:br/>
              <w:br/>
              <w:t xml:space="preserve">        // Исключение под ведущим элементом</w:t>
              <w:br/>
              <w:t xml:space="preserve">        double inv_piv = 1.0 / M[i * n + i];</w:t>
              <w:br/>
              <w:t xml:space="preserve">        for (int k = i + 1; k &lt; n; k++) {</w:t>
              <w:br/>
              <w:t xml:space="preserve">            double factor = M[k * n + i] * inv_piv;</w:t>
              <w:br/>
              <w:t xml:space="preserve">            if (factor == 0.0) continue;</w:t>
              <w:br/>
              <w:t xml:space="preserve">            for (int j = i; j &lt; n; j++) {</w:t>
              <w:br/>
              <w:t xml:space="preserve">                M[k * n + j] -= factor * M[i * n + j];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det = (double)sign;</w:t>
              <w:br/>
              <w:t xml:space="preserve">    for (int i = 0; i &lt; n; i++) det *= M[i * n + i];</w:t>
              <w:br/>
              <w:br/>
              <w:t xml:space="preserve">    free(M);</w:t>
              <w:br/>
              <w:t xml:space="preserve">    return det;</w:t>
              <w:br/>
              <w:t>}</w:t>
              <w:br/>
              <w:br/>
              <w:t>// ---- Генерация случайной матрицы ----</w:t>
              <w:br/>
              <w:t>static void random_matrix(double *A, int n, unsigned seed) {</w:t>
              <w:br/>
              <w:t xml:space="preserve">    srand(seed);</w:t>
              <w:br/>
              <w:t xml:space="preserve">    for (int i = 0; i &lt; n * n; i++) {</w:t>
              <w:br/>
              <w:t xml:space="preserve">        A[i] = (double)rand() / RAND_MAX * 2.0 - 1.0; // [-1, 1]</w:t>
              <w:br/>
              <w:t xml:space="preserve">    }</w:t>
              <w:br/>
              <w:t>}</w:t>
              <w:br/>
              <w:br/>
              <w:t>// ---- Эталонный определитель для маленьких матриц: явная формула ----</w:t>
              <w:br/>
              <w:t>// (для n=1,2,3 — чтобы проверить корректность без numpy)</w:t>
              <w:br/>
              <w:t>static double det_explicit(const double *A, int n) {</w:t>
              <w:br/>
              <w:t xml:space="preserve">    if (n == 1) return A[0];</w:t>
              <w:br/>
              <w:t xml:space="preserve">    if (n == 2) return A[0]*A[3] - A[1]*A[2];</w:t>
              <w:br/>
              <w:t xml:space="preserve">    if (n == 3) {</w:t>
              <w:br/>
              <w:t xml:space="preserve">        return A[0]*(A[4]*A[8] - A[5]*A[7])</w:t>
              <w:br/>
              <w:t xml:space="preserve">             - A[1]*(A[3]*A[8] - A[5]*A[6])</w:t>
              <w:br/>
              <w:t xml:space="preserve">             + A[2]*(A[3]*A[7] - A[4]*A[6]);</w:t>
              <w:br/>
              <w:t xml:space="preserve">    }</w:t>
              <w:br/>
              <w:t xml:space="preserve">    return NAN;</w:t>
              <w:br/>
              <w:t>}</w:t>
              <w:br/>
              <w:br/>
              <w:t>int main(void) {</w:t>
              <w:br/>
              <w:t xml:space="preserve">    // ---------- Тесты корректности ----------</w:t>
              <w:br/>
              <w:t xml:space="preserve">    printf("=== Correctness check ===\n");</w:t>
              <w:br/>
              <w:br/>
              <w:t xml:space="preserve">    double eye3[9] = {1,0,0, 0,1,0, 0,0,1};</w:t>
              <w:br/>
              <w:t xml:space="preserve">    printf("Identity 3x3: det = %g (expected 1)\n", det_gauss(eye3, 3));</w:t>
              <w:br/>
              <w:br/>
              <w:t xml:space="preserve">    double a3[9] = {1,2,3, 4,5,6, 7,8,9};</w:t>
              <w:br/>
              <w:t xml:space="preserve">    printf("Singular 3x3: det = %g (expected 0)\n", det_gauss(a3, 3));</w:t>
              <w:br/>
              <w:br/>
              <w:t xml:space="preserve">    double b3[9] = {2,-1,0, -1,2,-1, 0,-1,2};</w:t>
              <w:br/>
              <w:t xml:space="preserve">    printf("Tridiagonal 3x3: det = %g (expected 4)\n", det_gauss(b3, 3));</w:t>
              <w:br/>
              <w:br/>
              <w:t xml:space="preserve">    // Случайные матрицы: сравниваем с явной формулой</w:t>
              <w:br/>
              <w:t xml:space="preserve">    int ok = 1;</w:t>
              <w:br/>
              <w:t xml:space="preserve">    for (int n = 1; n &lt;= 3; n++) {</w:t>
              <w:br/>
              <w:t xml:space="preserve">        double A[9];</w:t>
              <w:br/>
              <w:t xml:space="preserve">        random_matrix(A, n, 42 + n);</w:t>
              <w:br/>
              <w:t xml:space="preserve">        double d1 = det_gauss(A, n);</w:t>
              <w:br/>
              <w:t xml:space="preserve">        double d2 = det_explicit(A, n);</w:t>
              <w:br/>
              <w:t xml:space="preserve">        if (fabs(d1 - d2) &gt; 1e-9) {</w:t>
              <w:br/>
              <w:t xml:space="preserve">            printf("MISMATCH n=%d: gauss=%.10f explicit=%.10f\n", n, d1, d2);</w:t>
              <w:br/>
              <w:t xml:space="preserve">            ok = 0;</w:t>
              <w:br/>
              <w:t xml:space="preserve">        }</w:t>
              <w:br/>
              <w:t xml:space="preserve">    }</w:t>
              <w:br/>
              <w:t xml:space="preserve">    printf(ok ? "Random 1..3x3: OK\n" : "Random 1..3x3: FAIL\n");</w:t>
              <w:br/>
              <w:br/>
              <w:t xml:space="preserve">    // ---------- Бенчмарк ----------</w:t>
              <w:br/>
              <w:t xml:space="preserve">    printf("\n=== Benchmark (CPU, one thread) ===\n");</w:t>
              <w:br/>
              <w:t xml:space="preserve">    printf("%8s %12s %14s\n", "n", "time, s", "det");</w:t>
              <w:br/>
              <w:br/>
              <w:t xml:space="preserve">    int sizes[] = {100, 200, 300, 500, 800, 1000, 1500};</w:t>
              <w:br/>
              <w:t xml:space="preserve">    for (int s = 0; s &lt; (int)(sizeof(sizes)/sizeof(sizes[0])); s++) {</w:t>
              <w:br/>
              <w:t xml:space="preserve">        int n = sizes[s];</w:t>
              <w:br/>
              <w:t xml:space="preserve">        double *A = malloc((size_t)n * n * sizeof(double));</w:t>
              <w:br/>
              <w:t xml:space="preserve">        random_matrix(A, n, 12345u + (unsigned)n);</w:t>
              <w:br/>
              <w:br/>
              <w:t xml:space="preserve">        double t0 = now_sec();</w:t>
              <w:br/>
              <w:t xml:space="preserve">        double d = det_gauss(A, n);</w:t>
              <w:br/>
              <w:t xml:space="preserve">        double t1 = now_sec();</w:t>
              <w:br/>
              <w:br/>
              <w:t xml:space="preserve">        printf("%8d %12.4f %14.6g\n", n, t1 - t0, d);</w:t>
              <w:br/>
              <w:t xml:space="preserve">        free(A);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Листинг 2 – gauss.cl (OpenCL ядра поиска ведущего элемента и исключения строк)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CCCCC"/>
              <w:bottom w:val="single" w:sz="6" w:space="0" w:color="CCCCCC"/>
              <w:left w:val="single" w:sz="24" w:space="0" w:color="1B4F72"/>
              <w:right w:val="single" w:sz="6" w:space="0" w:color="CCCCCC"/>
            </w:tcBorders>
          </w:tcPr>
          <w:p>
            <w:pPr>
              <w:spacing w:before="0" w:after="0" w:line="252" w:lineRule="auto"/>
              <w:ind w:firstLine="0"/>
            </w:pPr>
            <w:r>
              <w:rPr>
                <w:rFonts w:ascii="Consolas" w:hAnsi="Consolas"/>
                <w:color w:val="1E1E1E"/>
                <w:sz w:val="17"/>
              </w:rPr>
              <w:t>// gauss.cl</w:t>
              <w:br/>
              <w:t>// Ядро для распараллеливания метода Гаусса.</w:t>
              <w:br/>
              <w:br/>
              <w:t>#pragma OPENCL EXTENSION cl_khr_fp64 : enable</w:t>
              <w:br/>
              <w:br/>
              <w:t>// Ядро 1: Поиск ведущего элемента и перестановка строк.</w:t>
              <w:br/>
              <w:t>// Выполняется всего одним потоком, так как это O(N) и данные уже на GPU.</w:t>
              <w:br/>
              <w:t>__kernel void pivot_and_swap(__global double *M, __global int *sign, const int n, const int i) {</w:t>
              <w:br/>
              <w:t xml:space="preserve">    int pivot = i;</w:t>
              <w:br/>
              <w:t xml:space="preserve">    double maxAbs = fabs(M[i * n + i]);</w:t>
              <w:br/>
              <w:t xml:space="preserve">    </w:t>
              <w:br/>
              <w:t xml:space="preserve">    // Ищем максимум в столбце</w:t>
              <w:br/>
              <w:t xml:space="preserve">    for (int k = i + 1; k &lt; n; k++) {</w:t>
              <w:br/>
              <w:t xml:space="preserve">        double v = fabs(M[k * n + i]);</w:t>
              <w:br/>
              <w:t xml:space="preserve">        if (v &gt; maxAbs) {</w:t>
              <w:br/>
              <w:t xml:space="preserve">            maxAbs = v;</w:t>
              <w:br/>
              <w:t xml:space="preserve">            pivot = k;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// Вырожденная матрица</w:t>
              <w:br/>
              <w:t xml:space="preserve">    if (maxAbs &lt; 1e-12) {</w:t>
              <w:br/>
              <w:t xml:space="preserve">        *sign = 0;</w:t>
              <w:br/>
              <w:t xml:space="preserve">        return;</w:t>
              <w:br/>
              <w:t xml:space="preserve">    }</w:t>
              <w:br/>
              <w:br/>
              <w:t xml:space="preserve">    // Меняем строки местами, если нужно, и меняем знак определителя</w:t>
              <w:br/>
              <w:t xml:space="preserve">    if (pivot != i) {</w:t>
              <w:br/>
              <w:t xml:space="preserve">        for (int j = 0; j &lt; n; j++) {</w:t>
              <w:br/>
              <w:t xml:space="preserve">            double t = M[i * n + j];</w:t>
              <w:br/>
              <w:t xml:space="preserve">            M[i * n + j] = M[pivot * n + j];</w:t>
              <w:br/>
              <w:t xml:space="preserve">            M[pivot * n + j] = t;</w:t>
              <w:br/>
              <w:t xml:space="preserve">        }</w:t>
              <w:br/>
              <w:t xml:space="preserve">        *sign = -(*sign);</w:t>
              <w:br/>
              <w:t xml:space="preserve">    }</w:t>
              <w:br/>
              <w:t>}</w:t>
              <w:br/>
              <w:br/>
              <w:t>// Ядро 2: Исключение (обнуление столбца).</w:t>
              <w:br/>
              <w:t>// Запускается N потоков (округленных вверх до кратного размеру рабочей группы).</w:t>
              <w:br/>
              <w:t>// Каждый поток обрабатывает свою строку k.</w:t>
              <w:br/>
              <w:t>__kernel void eliminate(__global double *M, const int n, const int i) {</w:t>
              <w:br/>
              <w:t xml:space="preserve">    int k = get_global_id(0);</w:t>
              <w:br/>
              <w:t xml:space="preserve">    </w:t>
              <w:br/>
              <w:t xml:space="preserve">    // Работаем только со строками ниже главной диагонали в пределах матрицы</w:t>
              <w:br/>
              <w:t xml:space="preserve">    if (k &gt; i &amp;&amp; k &lt; n) {</w:t>
              <w:br/>
              <w:t xml:space="preserve">        double piv = M[i * n + i];</w:t>
              <w:br/>
              <w:t xml:space="preserve">        if (fabs(piv) &gt;= 1e-12) {</w:t>
              <w:br/>
              <w:t xml:space="preserve">            double inv_piv = 1.0 / piv;</w:t>
              <w:br/>
              <w:t xml:space="preserve">            double factor = M[k * n + i] * inv_piv;</w:t>
              <w:br/>
              <w:t xml:space="preserve">            if (factor != 0.0) {</w:t>
              <w:br/>
              <w:t xml:space="preserve">                for (int j = i; j &lt; n; j++) {</w:t>
              <w:br/>
              <w:t xml:space="preserve">                    M[k * n + j] -= factor * M[i * n + j];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Листинг 3 – det_gauss_gpu.c (Хост-программа вычисления определителя на GPU через OpenCL)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CCCCC"/>
              <w:bottom w:val="single" w:sz="6" w:space="0" w:color="CCCCCC"/>
              <w:left w:val="single" w:sz="24" w:space="0" w:color="1B4F72"/>
              <w:right w:val="single" w:sz="6" w:space="0" w:color="CCCCCC"/>
            </w:tcBorders>
          </w:tcPr>
          <w:p>
            <w:pPr>
              <w:spacing w:before="0" w:after="0" w:line="252" w:lineRule="auto"/>
              <w:ind w:firstLine="0"/>
            </w:pPr>
            <w:r>
              <w:rPr>
                <w:rFonts w:ascii="Consolas" w:hAnsi="Consolas"/>
                <w:color w:val="1E1E1E"/>
                <w:sz w:val="17"/>
              </w:rPr>
              <w:t>// det_gauss_gpu.c</w:t>
              <w:br/>
              <w:t>// Сборка: gcc -O2 -o det_gauss_gpu det_gauss_gpu.c -lOpenCL -lm</w:t>
              <w:br/>
              <w:t>#define CL_TARGET_OPENCL_VERSION 200</w:t>
              <w:br/>
              <w:br/>
              <w:t>#include &lt;stdio.h&gt;</w:t>
              <w:br/>
              <w:t>#include &lt;stdlib.h&gt;</w:t>
              <w:br/>
              <w:t>#include &lt;math.h&gt;</w:t>
              <w:br/>
              <w:t>#include &lt;time.h&gt;</w:t>
              <w:br/>
              <w:t>#include &lt;CL/cl.h&gt;</w:t>
              <w:br/>
              <w:br/>
              <w:t>#define CHECK_ERROR(err, msg) \</w:t>
              <w:br/>
              <w:t xml:space="preserve">    if (err != CL_SUCCESS) { \</w:t>
              <w:br/>
              <w:t xml:space="preserve">        printf("Error: %s (code %d)\n", msg, err); \</w:t>
              <w:br/>
              <w:t xml:space="preserve">        exit(1); \</w:t>
              <w:br/>
              <w:t xml:space="preserve">    }</w:t>
              <w:br/>
              <w:br/>
              <w:t>static double now_sec(void) {</w:t>
              <w:br/>
              <w:t xml:space="preserve">    struct timespec ts;</w:t>
              <w:br/>
              <w:t xml:space="preserve">    clock_gettime(CLOCK_MONOTONIC, &amp;ts);</w:t>
              <w:br/>
              <w:t xml:space="preserve">    return ts.tv_sec + ts.tv_nsec * 1e-9;</w:t>
              <w:br/>
              <w:t>}</w:t>
              <w:br/>
              <w:br/>
              <w:t>static void random_matrix(double *A, int n, unsigned seed) {</w:t>
              <w:br/>
              <w:t xml:space="preserve">    srand(seed);</w:t>
              <w:br/>
              <w:t xml:space="preserve">    for (int i = 0; i &lt; n * n; i++) {</w:t>
              <w:br/>
              <w:t xml:space="preserve">        A[i] = (double)rand() / RAND_MAX * 2.0 - 1.0;</w:t>
              <w:br/>
              <w:t xml:space="preserve">    }</w:t>
              <w:br/>
              <w:t>}</w:t>
              <w:br/>
              <w:br/>
              <w:t>// Хелпер для загрузки исходника ядра</w:t>
              <w:br/>
              <w:t>char* load_kernel_source(const char* filename) {</w:t>
              <w:br/>
              <w:t xml:space="preserve">    FILE *fp = fopen(filename, "rb");</w:t>
              <w:br/>
              <w:t xml:space="preserve">    if (!fp) { printf("Cannot open %s\n", filename); exit(1); }</w:t>
              <w:br/>
              <w:t xml:space="preserve">    fseek(fp, 0, SEEK_END); size_t size = ftell(fp); rewind(fp);</w:t>
              <w:br/>
              <w:t xml:space="preserve">    char *src = (char*)malloc(size + 1);</w:t>
              <w:br/>
              <w:t xml:space="preserve">    if (fread(src, 1, size, fp) != size) {</w:t>
              <w:br/>
              <w:t xml:space="preserve">        printf("Error reading %s\n", filename);</w:t>
              <w:br/>
              <w:t xml:space="preserve">        exit(1);</w:t>
              <w:br/>
              <w:t xml:space="preserve">    }</w:t>
              <w:br/>
              <w:t xml:space="preserve">    src[size] = '\0';</w:t>
              <w:br/>
              <w:t xml:space="preserve">    fclose(fp); return src;</w:t>
              <w:br/>
              <w:t>}</w:t>
              <w:br/>
              <w:br/>
              <w:t>int main(void) {</w:t>
              <w:br/>
              <w:t xml:space="preserve">    cl_int err;</w:t>
              <w:br/>
              <w:br/>
              <w:t xml:space="preserve">    // --- Инициализация OpenCL ---</w:t>
              <w:br/>
              <w:t xml:space="preserve">    cl_platform_id platform;</w:t>
              <w:br/>
              <w:t xml:space="preserve">    err = clGetPlatformIDs(1, &amp;platform, NULL);</w:t>
              <w:br/>
              <w:t xml:space="preserve">    CHECK_ERROR(err, "clGetPlatformIDs");</w:t>
              <w:br/>
              <w:br/>
              <w:t xml:space="preserve">    cl_device_id device;</w:t>
              <w:br/>
              <w:t xml:space="preserve">    err = clGetDeviceIDs(platform, CL_DEVICE_TYPE_GPU, 1, &amp;device, NULL);</w:t>
              <w:br/>
              <w:t xml:space="preserve">    CHECK_ERROR(err, "clGetDeviceIDs");</w:t>
              <w:br/>
              <w:br/>
              <w:t xml:space="preserve">    cl_context context = clCreateContext(NULL, 1, &amp;device, NULL, NULL, &amp;err);</w:t>
              <w:br/>
              <w:t xml:space="preserve">    CHECK_ERROR(err, "clCreateContext");</w:t>
              <w:br/>
              <w:br/>
              <w:t xml:space="preserve">    // По умолчанию очередь in-order (команды выполняются строго последовательно)</w:t>
              <w:br/>
              <w:t xml:space="preserve">    cl_command_queue queue = clCreateCommandQueueWithProperties(context, device, 0, &amp;err);</w:t>
              <w:br/>
              <w:t xml:space="preserve">    CHECK_ERROR(err, "clCreateCommandQueueWithProperties");</w:t>
              <w:br/>
              <w:br/>
              <w:t xml:space="preserve">    // --- Компиляция ядра ---</w:t>
              <w:br/>
              <w:t xml:space="preserve">    char *src = load_kernel_source("gauss.cl");</w:t>
              <w:br/>
              <w:t xml:space="preserve">    cl_program program = clCreateProgramWithSource(context, 1, (const char**)&amp;src, NULL, &amp;err);</w:t>
              <w:br/>
              <w:t xml:space="preserve">    CHECK_ERROR(err, "clCreateProgramWithSource");</w:t>
              <w:br/>
              <w:br/>
              <w:t xml:space="preserve">    err = clBuildProgram(program, 1, &amp;device, NULL, NULL, NULL);</w:t>
              <w:br/>
              <w:t xml:space="preserve">    if (err != CL_SUCCESS) {</w:t>
              <w:br/>
              <w:t xml:space="preserve">        size_t log_size;</w:t>
              <w:br/>
              <w:t xml:space="preserve">        clGetProgramBuildInfo(program, device, CL_PROGRAM_BUILD_LOG, 0, NULL, &amp;log_size);</w:t>
              <w:br/>
              <w:t xml:space="preserve">        char *log = (char*)malloc(log_size);</w:t>
              <w:br/>
              <w:t xml:space="preserve">        clGetProgramBuildInfo(program, device, CL_PROGRAM_BUILD_LOG, log_size, log, NULL);</w:t>
              <w:br/>
              <w:t xml:space="preserve">        printf("Build error:\n%s\n", log);</w:t>
              <w:br/>
              <w:t xml:space="preserve">        free(log); exit(1);</w:t>
              <w:br/>
              <w:t xml:space="preserve">    }</w:t>
              <w:br/>
              <w:br/>
              <w:t xml:space="preserve">    cl_kernel k_pivot = clCreateKernel(program, "pivot_and_swap", &amp;err);</w:t>
              <w:br/>
              <w:t xml:space="preserve">    CHECK_ERROR(err, "clCreateKernel pivot_and_swap");</w:t>
              <w:br/>
              <w:t xml:space="preserve">    cl_kernel k_elim  = clCreateKernel(program, "eliminate", &amp;err);</w:t>
              <w:br/>
              <w:t xml:space="preserve">    CHECK_ERROR(err, "clCreateKernel eliminate");</w:t>
              <w:br/>
              <w:br/>
              <w:t xml:space="preserve">    // --- Бенчмарк ---</w:t>
              <w:br/>
              <w:t xml:space="preserve">    printf("=== Benchmark (GPU, OpenCL) ===\n");</w:t>
              <w:br/>
              <w:t xml:space="preserve">    printf("%8s %12s %14s\n", "n", "time, s", "det");</w:t>
              <w:br/>
              <w:br/>
              <w:t xml:space="preserve">    int sizes[] = {100, 200, 300, 500, 800, 1000, 1500};</w:t>
              <w:br/>
              <w:t xml:space="preserve">    for (int s = 0; s &lt; (int)(sizeof(sizes)/sizeof(sizes[0])); s++) {</w:t>
              <w:br/>
              <w:t xml:space="preserve">        int n = sizes[s];</w:t>
              <w:br/>
              <w:t xml:space="preserve">        size_t mat_size = (size_t)n * n * sizeof(double);</w:t>
              <w:br/>
              <w:br/>
              <w:t xml:space="preserve">        double *A = (double*)malloc(mat_size);</w:t>
              <w:br/>
              <w:t xml:space="preserve">        random_matrix(A, n, 12345u + (unsigned)n);</w:t>
              <w:br/>
              <w:br/>
              <w:t xml:space="preserve">        int host_sign = 1;</w:t>
              <w:br/>
              <w:br/>
              <w:t xml:space="preserve">        // Буферы на GPU (матрица и знак определителя)</w:t>
              <w:br/>
              <w:t xml:space="preserve">        cl_mem d_M = clCreateBuffer(context, CL_MEM_READ_WRITE | CL_MEM_COPY_HOST_PTR, mat_size, A, &amp;err);</w:t>
              <w:br/>
              <w:t xml:space="preserve">        CHECK_ERROR(err, "clCreateBuffer d_M");</w:t>
              <w:br/>
              <w:t xml:space="preserve">        cl_mem d_sign = clCreateBuffer(context, CL_MEM_READ_WRITE | CL_MEM_COPY_HOST_PTR, sizeof(int), &amp;host_sign, &amp;err);</w:t>
              <w:br/>
              <w:t xml:space="preserve">        CHECK_ERROR(err, "clCreateBuffer d_sign");</w:t>
              <w:br/>
              <w:br/>
              <w:t xml:space="preserve">        double t0 = now_sec();</w:t>
              <w:br/>
              <w:br/>
              <w:t xml:space="preserve">        // Устанавливаем неизменяемые аргументы ядер заранее</w:t>
              <w:br/>
              <w:t xml:space="preserve">        clSetKernelArg(k_pivot, 0, sizeof(cl_mem), &amp;d_M);</w:t>
              <w:br/>
              <w:t xml:space="preserve">        clSetKernelArg(k_pivot, 1, sizeof(cl_mem), &amp;d_sign);</w:t>
              <w:br/>
              <w:t xml:space="preserve">        clSetKernelArg(k_pivot, 2, sizeof(int), &amp;n);</w:t>
              <w:br/>
              <w:br/>
              <w:t xml:space="preserve">        clSetKernelArg(k_elim, 0, sizeof(cl_mem), &amp;d_M);</w:t>
              <w:br/>
              <w:t xml:space="preserve">        clSetKernelArg(k_elim, 1, sizeof(int), &amp;n);</w:t>
              <w:br/>
              <w:br/>
              <w:t xml:space="preserve">        size_t g1 = 1, l1 = 1;</w:t>
              <w:br/>
              <w:t xml:space="preserve">        size_t l2 = 64; // Размер рабочей группы (кратно 64 для AMD / 32 для NVIDIA)</w:t>
              <w:br/>
              <w:t xml:space="preserve">        // ВАЖНО: g2 обязан быть кратен l2 в OpenCL! Округляем n вверх до кратного 64:</w:t>
              <w:br/>
              <w:t xml:space="preserve">        size_t g2 = ((size_t)n + l2 - 1) / l2 * l2;</w:t>
              <w:br/>
              <w:br/>
              <w:t xml:space="preserve">        // Основной цикл Гаусса (выполняется на CPU, ставит ядра в очередь на GPU)</w:t>
              <w:br/>
              <w:t xml:space="preserve">        for (int i = 0; i &lt; n; i++) {</w:t>
              <w:br/>
              <w:t xml:space="preserve">            // Шаг 1: Поиск пивота и перестановка (1 поток)</w:t>
              <w:br/>
              <w:t xml:space="preserve">            err = clSetKernelArg(k_pivot, 3, sizeof(int), &amp;i);</w:t>
              <w:br/>
              <w:t xml:space="preserve">            CHECK_ERROR(err, "clSetKernelArg k_pivot i");</w:t>
              <w:br/>
              <w:t xml:space="preserve">            err = clEnqueueNDRangeKernel(queue, k_pivot, 1, NULL, &amp;g1, &amp;l1, 0, NULL, NULL);</w:t>
              <w:br/>
              <w:t xml:space="preserve">            CHECK_ERROR(err, "clEnqueueNDRangeKernel k_pivot");</w:t>
              <w:br/>
              <w:br/>
              <w:t xml:space="preserve">            // Шаг 2: Исключение (g2 потоков)</w:t>
              <w:br/>
              <w:t xml:space="preserve">            err = clSetKernelArg(k_elim, 2, sizeof(int), &amp;i);</w:t>
              <w:br/>
              <w:t xml:space="preserve">            CHECK_ERROR(err, "clSetKernelArg k_elim i");</w:t>
              <w:br/>
              <w:t xml:space="preserve">            err = clEnqueueNDRangeKernel(queue, k_elim, 1, NULL, &amp;g2, &amp;l2, 0, NULL, NULL);</w:t>
              <w:br/>
              <w:t xml:space="preserve">            CHECK_ERROR(err, "clEnqueueNDRangeKernel k_elim");</w:t>
              <w:br/>
              <w:t xml:space="preserve">        }</w:t>
              <w:br/>
              <w:br/>
              <w:t xml:space="preserve">        // Читаем результат и знак обратно</w:t>
              <w:br/>
              <w:t xml:space="preserve">        err = clEnqueueReadBuffer(queue, d_M, CL_TRUE, 0, mat_size, A, 0, NULL, NULL);</w:t>
              <w:br/>
              <w:t xml:space="preserve">        CHECK_ERROR(err, "clEnqueueReadBuffer d_M");</w:t>
              <w:br/>
              <w:t xml:space="preserve">        err = clEnqueueReadBuffer(queue, d_sign, CL_TRUE, 0, sizeof(int), &amp;host_sign, 0, NULL, NULL);</w:t>
              <w:br/>
              <w:t xml:space="preserve">        CHECK_ERROR(err, "clEnqueueReadBuffer d_sign");</w:t>
              <w:br/>
              <w:br/>
              <w:t xml:space="preserve">        double t1 = now_sec();</w:t>
              <w:br/>
              <w:br/>
              <w:t xml:space="preserve">        // Считаем определитель (знак * произведение диагонали)</w:t>
              <w:br/>
              <w:t xml:space="preserve">        double det = (double)host_sign;</w:t>
              <w:br/>
              <w:t xml:space="preserve">        if (host_sign != 0) {</w:t>
              <w:br/>
              <w:t xml:space="preserve">            for (int i = 0; i &lt; n; i++) {</w:t>
              <w:br/>
              <w:t xml:space="preserve">                det *= A[i * n + i];</w:t>
              <w:br/>
              <w:t xml:space="preserve">            }</w:t>
              <w:br/>
              <w:t xml:space="preserve">        } else {</w:t>
              <w:br/>
              <w:t xml:space="preserve">            det = 0.0;</w:t>
              <w:br/>
              <w:t xml:space="preserve">        }</w:t>
              <w:br/>
              <w:br/>
              <w:t xml:space="preserve">        printf("%8d %12.4f %14.6g\n", n, t1 - t0, det);</w:t>
              <w:br/>
              <w:br/>
              <w:t xml:space="preserve">        free(A);</w:t>
              <w:br/>
              <w:t xml:space="preserve">        clReleaseMemObject(d_M);</w:t>
              <w:br/>
              <w:t xml:space="preserve">        clReleaseMemObject(d_sign);</w:t>
              <w:br/>
              <w:t xml:space="preserve">    }</w:t>
              <w:br/>
              <w:br/>
              <w:t xml:space="preserve">    // --- Очистка ---</w:t>
              <w:br/>
              <w:t xml:space="preserve">    clReleaseKernel(k_pivot); clReleaseKernel(k_elim);</w:t>
              <w:br/>
              <w:t xml:space="preserve">    clReleaseProgram(program); clReleaseCommandQueue(queue);</w:t>
              <w:br/>
              <w:t xml:space="preserve">    clReleaseContext(context); free(src);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Листинг 4 – md5_bruteforce.c (Реализация MD5 и брутфорс на CPU)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CCCCC"/>
              <w:bottom w:val="single" w:sz="6" w:space="0" w:color="CCCCCC"/>
              <w:left w:val="single" w:sz="24" w:space="0" w:color="1B4F72"/>
              <w:right w:val="single" w:sz="6" w:space="0" w:color="CCCCCC"/>
            </w:tcBorders>
          </w:tcPr>
          <w:p>
            <w:pPr>
              <w:spacing w:before="0" w:after="0" w:line="252" w:lineRule="auto"/>
              <w:ind w:firstLine="0"/>
            </w:pPr>
            <w:r>
              <w:rPr>
                <w:rFonts w:ascii="Consolas" w:hAnsi="Consolas"/>
                <w:color w:val="1E1E1E"/>
                <w:sz w:val="17"/>
              </w:rPr>
              <w:t>// md5_bruteforce.c</w:t>
              <w:br/>
              <w:t>// Реализация MD5 (RFC 1321) и базовый брутфорс на CPU.</w:t>
              <w:br/>
              <w:t>// Сборка: gcc -O3 -o md5_bruteforce md5_bruteforce.c</w:t>
              <w:br/>
              <w:t>// Или в VS Code через MSVC: cl /O2 md5_bruteforce.c</w:t>
              <w:br/>
              <w:br/>
              <w:t>#include &lt;stdio.h&gt;</w:t>
              <w:br/>
              <w:t>#include &lt;stdlib.h&gt;</w:t>
              <w:br/>
              <w:t>#include &lt;stdint.h&gt;</w:t>
              <w:br/>
              <w:t>#include &lt;string.h&gt;</w:t>
              <w:br/>
              <w:t>#include &lt;time.h&gt;</w:t>
              <w:br/>
              <w:br/>
              <w:t>// =========================================================</w:t>
              <w:br/>
              <w:t>// Реализация MD5 (RFC 1321)</w:t>
              <w:br/>
              <w:t>// =========================================================</w:t>
              <w:br/>
              <w:t>typedef struct {</w:t>
              <w:br/>
              <w:t xml:space="preserve">    uint32_t state[4];</w:t>
              <w:br/>
              <w:t xml:space="preserve">    uint32_t count[2];</w:t>
              <w:br/>
              <w:t xml:space="preserve">    unsigned char buffer[64];</w:t>
              <w:br/>
              <w:t>} MD5_CTX;</w:t>
              <w:br/>
              <w:br/>
              <w:t>#define F(x,y,z) (((x) &amp; (y)) | ((~x) &amp; (z)))</w:t>
              <w:br/>
              <w:t>#define G(x,y,z) (((x) &amp; (z)) | ((y) &amp; (~z)))</w:t>
              <w:br/>
              <w:t>#define H(x,y,z) ((x) ^ (y) ^ (z))</w:t>
              <w:br/>
              <w:t>#define I(x,y,z) ((y) ^ ((x) | (~z)))</w:t>
              <w:br/>
              <w:t>#define ROTATE_LEFT(x,n) (((x) &lt;&lt; (n)) | ((x) &gt;&gt; (32-(n))))</w:t>
              <w:br/>
              <w:br/>
              <w:t>#define FF(a,b,c,d,x,s,ac) { \</w:t>
              <w:br/>
              <w:t xml:space="preserve">    (a) += F((b),(c),(d)) + (x) + (uint32_t)(ac); \</w:t>
              <w:br/>
              <w:t xml:space="preserve">    (a) = ROTATE_LEFT((a),(s)); \</w:t>
              <w:br/>
              <w:t xml:space="preserve">    (a) += (b); \</w:t>
              <w:br/>
              <w:t>}</w:t>
              <w:br/>
              <w:t>#define GG(a,b,c,d,x,s,ac) { \</w:t>
              <w:br/>
              <w:t xml:space="preserve">    (a) += G((b),(c),(d)) + (x) + (uint32_t)(ac); \</w:t>
              <w:br/>
              <w:t xml:space="preserve">    (a) = ROTATE_LEFT((a),(s)); \</w:t>
              <w:br/>
              <w:t xml:space="preserve">    (a) += (b); \</w:t>
              <w:br/>
              <w:t>}</w:t>
              <w:br/>
              <w:t>#define HH(a,b,c,d,x,s,ac) { \</w:t>
              <w:br/>
              <w:t xml:space="preserve">    (a) += H((b),(c),(d)) + (x) + (uint32_t)(ac); \</w:t>
              <w:br/>
              <w:t xml:space="preserve">    (a) = ROTATE_LEFT((a),(s)); \</w:t>
              <w:br/>
              <w:t xml:space="preserve">    (a) += (b); \</w:t>
              <w:br/>
              <w:t>}</w:t>
              <w:br/>
              <w:t>#define II(a,b,c,d,x,s,ac) { \</w:t>
              <w:br/>
              <w:t xml:space="preserve">    (a) += I((b),(c),(d)) + (x) + (uint32_t)(ac); \</w:t>
              <w:br/>
              <w:t xml:space="preserve">    (a) = ROTATE_LEFT((a),(s)); \</w:t>
              <w:br/>
              <w:t xml:space="preserve">    (a) += (b); \</w:t>
              <w:br/>
              <w:t>}</w:t>
              <w:br/>
              <w:br/>
              <w:t>static void MD5_Transform(uint32_t state[4], const unsigned char block[64]) {</w:t>
              <w:br/>
              <w:t xml:space="preserve">    uint32_t a = state[0], b = state[1], c = state[2], d = state[3];</w:t>
              <w:br/>
              <w:t xml:space="preserve">    uint32_t x[16];</w:t>
              <w:br/>
              <w:br/>
              <w:t xml:space="preserve">    for (int i = 0, j = 0; j &lt; 64; i++, j += 4) {</w:t>
              <w:br/>
              <w:t xml:space="preserve">        x[i] = ((uint32_t)block[j]) | (((uint32_t)block[j+1]) &lt;&lt; 8) |</w:t>
              <w:br/>
              <w:t xml:space="preserve">               (((uint32_t)block[j+2]) &lt;&lt; 16) | (((uint32_t)block[j+3]) &lt;&lt; 24);</w:t>
              <w:br/>
              <w:t xml:space="preserve">    }</w:t>
              <w:br/>
              <w:br/>
              <w:t xml:space="preserve">    FF(a,b,c,d,x[0],7,0xd76aa478);   FF(d,a,b,c,x[1],12,0xe8c7b756);</w:t>
              <w:br/>
              <w:t xml:space="preserve">    FF(c,d,a,b,x[2],17,0x242070db);  FF(b,c,d,a,x[3],22,0xc1bdceee);</w:t>
              <w:br/>
              <w:t xml:space="preserve">    FF(a,b,c,d,x[4],7,0xf57c0faf);   FF(d,a,b,c,x[5],12,0x4787c62a);</w:t>
              <w:br/>
              <w:t xml:space="preserve">    FF(c,d,a,b,x[6],17,0xa8304613);  FF(b,c,d,a,x[7],22,0xfd469501);</w:t>
              <w:br/>
              <w:t xml:space="preserve">    FF(a,b,c,d,x[8],7,0x698098d8);   FF(d,a,b,c,x[9],12,0x8b44f7af);</w:t>
              <w:br/>
              <w:t xml:space="preserve">    FF(c,d,a,b,x[10],17,0xffff5bb1); FF(b,c,d,a,x[11],22,0x895cd7be);</w:t>
              <w:br/>
              <w:t xml:space="preserve">    FF(a,b,c,d,x[12],7,0x6b901122);  FF(d,a,b,c,x[13],12,0xfd987193);</w:t>
              <w:br/>
              <w:t xml:space="preserve">    FF(c,d,a,b,x[14],17,0xa679438e); FF(b,c,d,a,x[15],22,0x49b40821);</w:t>
              <w:br/>
              <w:br/>
              <w:t xml:space="preserve">    GG(a,b,c,d,x[1],5,0xf61e2562);   GG(d,a,b,c,x[6],9,0xc040b340);</w:t>
              <w:br/>
              <w:t xml:space="preserve">    GG(c,d,a,b,x[11],14,0x265e5a51); GG(b,c,d,a,x[0],20,0xe9b6c7aa);</w:t>
              <w:br/>
              <w:t xml:space="preserve">    GG(a,b,c,d,x[5],5,0xd62f105d);   GG(d,a,b,c,x[10],9,0x02441453);</w:t>
              <w:br/>
              <w:t xml:space="preserve">    GG(c,d,a,b,x[15],14,0xd8a1e681); GG(b,c,d,a,x[4],20,0xe7d3fbc8);</w:t>
              <w:br/>
              <w:t xml:space="preserve">    GG(a,b,c,d,x[9],5,0x21e1cde6);   GG(d,a,b,c,x[14],9,0xc33707d6);</w:t>
              <w:br/>
              <w:t xml:space="preserve">    GG(c,d,a,b,x[3],14,0xf4d50d87);  GG(b,c,d,a,x[8],20,0x455a14ed);</w:t>
              <w:br/>
              <w:t xml:space="preserve">    GG(a,b,c,d,x[13],5,0xa9e3e905);  GG(d,a,b,c,x[2],9,0xfcefa3f8);</w:t>
              <w:br/>
              <w:t xml:space="preserve">    GG(c,d,a,b,x[7],14,0x676f02d9);  GG(b,c,d,a,x[12],20,0x8d2a4c8a);</w:t>
              <w:br/>
              <w:br/>
              <w:t xml:space="preserve">    HH(a,b,c,d,x[5],4,0xfffa3942);   HH(d,a,b,c,x[8],11,0x8771f681);</w:t>
              <w:br/>
              <w:t xml:space="preserve">    HH(c,d,a,b,x[11],16,0x6d9d6122); HH(b,c,d,a,x[14],23,0xfde5380c);</w:t>
              <w:br/>
              <w:t xml:space="preserve">    HH(a,b,c,d,x[1],4,0xa4beea44);   HH(d,a,b,c,x[4],11,0x4bdecfa9);</w:t>
              <w:br/>
              <w:t xml:space="preserve">    HH(c,d,a,b,x[7],16,0xf6bb4b60);  HH(b,c,d,a,x[10],23,0xbebfbc70);</w:t>
              <w:br/>
              <w:t xml:space="preserve">    HH(a,b,c,d,x[13],4,0x289b7ec6);  HH(d,a,b,c,x[0],11,0xeaa127fa);</w:t>
              <w:br/>
              <w:t xml:space="preserve">    HH(c,d,a,b,x[3],16,0xd4ef3085);  HH(b,c,d,a,x[6],23,0x04881d05);</w:t>
              <w:br/>
              <w:t xml:space="preserve">    HH(a,b,c,d,x[9],4,0xd9d4d039);   HH(d,a,b,c,x[12],11,0xe6db99e5);</w:t>
              <w:br/>
              <w:t xml:space="preserve">    HH(c,d,a,b,x[15],16,0x1fa27cf8); HH(b,c,d,a,x[2],23,0xc4ac5665);</w:t>
              <w:br/>
              <w:br/>
              <w:t xml:space="preserve">    II(a,b,c,d,x[0],6,0xf4292244);   II(d,a,b,c,x[7],10,0x432aff97);</w:t>
              <w:br/>
              <w:t xml:space="preserve">    II(c,d,a,b,x[14],15,0xab9423a7); II(b,c,d,a,x[5],21,0xfc93a039);</w:t>
              <w:br/>
              <w:t xml:space="preserve">    II(a,b,c,d,x[12],6,0x655b59c3);  II(d,a,b,c,x[3],10,0x8f0ccc92);</w:t>
              <w:br/>
              <w:t xml:space="preserve">    II(c,d,a,b,x[10],15,0xffeff47d); II(b,c,d,a,x[1],21,0x85845dd1);</w:t>
              <w:br/>
              <w:t xml:space="preserve">    II(a,b,c,d,x[8],6,0x6fa87e4f);   II(d,a,b,c,x[15],10,0xfe2ce6e0);</w:t>
              <w:br/>
              <w:t xml:space="preserve">    II(c,d,a,b,x[6],15,0xa3014314);  II(b,c,d,a,x[13],21,0x4e0811a1);</w:t>
              <w:br/>
              <w:t xml:space="preserve">    II(a,b,c,d,x[4],6,0xf7537e82);   II(d,a,b,c,x[11],10,0xbd3af235);</w:t>
              <w:br/>
              <w:t xml:space="preserve">    II(c,d,a,b,x[2],15,0x2ad7d2bb);  II(b,c,d,a,x[9],21,0xeb86d391);</w:t>
              <w:br/>
              <w:br/>
              <w:t xml:space="preserve">    state[0] += a; state[1] += b; state[2] += c; state[3] += d;</w:t>
              <w:br/>
              <w:t>}</w:t>
              <w:br/>
              <w:br/>
              <w:t>static void MD5_Init(MD5_CTX *ctx) {</w:t>
              <w:br/>
              <w:t xml:space="preserve">    ctx-&gt;count[0] = ctx-&gt;count[1] = 0;</w:t>
              <w:br/>
              <w:t xml:space="preserve">    ctx-&gt;state[0] = 0x67452301; ctx-&gt;state[1] = 0xefcdab89;</w:t>
              <w:br/>
              <w:t xml:space="preserve">    ctx-&gt;state[2] = 0x98badcfe; ctx-&gt;state[3] = 0x10325476;</w:t>
              <w:br/>
              <w:t>}</w:t>
              <w:br/>
              <w:br/>
              <w:t>static void MD5_Update(MD5_CTX *ctx, const unsigned char *input, unsigned int inputLen) {</w:t>
              <w:br/>
              <w:t xml:space="preserve">    unsigned int i, index, partLen;</w:t>
              <w:br/>
              <w:t xml:space="preserve">    index = (unsigned int)((ctx-&gt;count[0] &gt;&gt; 3) &amp; 0x3F);</w:t>
              <w:br/>
              <w:t xml:space="preserve">    if ((ctx-&gt;count[0] += ((uint32_t)inputLen &lt;&lt; 3)) &lt; ((uint32_t)inputLen &lt;&lt; 3))</w:t>
              <w:br/>
              <w:t xml:space="preserve">        ctx-&gt;count[1]++;</w:t>
              <w:br/>
              <w:t xml:space="preserve">    ctx-&gt;count[1] += ((uint32_t)inputLen &gt;&gt; 29);</w:t>
              <w:br/>
              <w:t xml:space="preserve">    partLen = 64 - index;</w:t>
              <w:br/>
              <w:br/>
              <w:t xml:space="preserve">    if (inputLen &gt;= partLen) {</w:t>
              <w:br/>
              <w:t xml:space="preserve">        memcpy(&amp;ctx-&gt;buffer[index], input, partLen);</w:t>
              <w:br/>
              <w:t xml:space="preserve">        MD5_Transform(ctx-&gt;state, ctx-&gt;buffer);</w:t>
              <w:br/>
              <w:t xml:space="preserve">        for (i = partLen; i + 63 &lt; inputLen; i += 64)</w:t>
              <w:br/>
              <w:t xml:space="preserve">            MD5_Transform(ctx-&gt;state, &amp;input[i]);</w:t>
              <w:br/>
              <w:t xml:space="preserve">        index = 0;</w:t>
              <w:br/>
              <w:t xml:space="preserve">    } else { i = 0; }</w:t>
              <w:br/>
              <w:t xml:space="preserve">    memcpy(&amp;ctx-&gt;buffer[index], &amp;input[i], inputLen - i);</w:t>
              <w:br/>
              <w:t>}</w:t>
              <w:br/>
              <w:br/>
              <w:t>static void MD5_Final(unsigned char digest[16], MD5_CTX *ctx) {</w:t>
              <w:br/>
              <w:t xml:space="preserve">    unsigned char bits[8];</w:t>
              <w:br/>
              <w:t xml:space="preserve">    unsigned int index, padLen;</w:t>
              <w:br/>
              <w:t xml:space="preserve">    static unsigned char PADDING[64] = { 0x80 };</w:t>
              <w:br/>
              <w:br/>
              <w:t xml:space="preserve">    for (int i = 0; i &lt; 8; i++) bits[i] = (unsigned char)((ctx-&gt;count[i &gt;&gt; 2] &gt;&gt; ((i &amp; 3) &lt;&lt; 3)) &amp; 0xff);</w:t>
              <w:br/>
              <w:t xml:space="preserve">    index = (unsigned int)((ctx-&gt;count[0] &gt;&gt; 3) &amp; 0x3F);</w:t>
              <w:br/>
              <w:t xml:space="preserve">    padLen = (index &lt; 56) ? (56 - index) : (120 - index);</w:t>
              <w:br/>
              <w:t xml:space="preserve">    MD5_Update(ctx, PADDING, padLen);</w:t>
              <w:br/>
              <w:t xml:space="preserve">    MD5_Update(ctx, bits, 8);</w:t>
              <w:br/>
              <w:br/>
              <w:t xml:space="preserve">    for (int i = 0; i &lt; 4; i++)</w:t>
              <w:br/>
              <w:t xml:space="preserve">        for (int j = 0; j &lt; 4; j++)</w:t>
              <w:br/>
              <w:t xml:space="preserve">            digest[i * 4 + j] = (unsigned char)((ctx-&gt;state[i] &gt;&gt; (j * 8)) &amp; 0xff);</w:t>
              <w:br/>
              <w:t>}</w:t>
              <w:br/>
              <w:br/>
              <w:t>// Утилита: хэширование строки и вывод в hex</w:t>
              <w:br/>
              <w:t>void md5_string(const char *str, char *output) {</w:t>
              <w:br/>
              <w:t xml:space="preserve">    MD5_CTX ctx;</w:t>
              <w:br/>
              <w:t xml:space="preserve">    unsigned char digest[16];</w:t>
              <w:br/>
              <w:t xml:space="preserve">    MD5_Init(&amp;ctx);</w:t>
              <w:br/>
              <w:t xml:space="preserve">    MD5_Update(&amp;ctx, (const unsigned char*)str, (unsigned int)strlen(str));</w:t>
              <w:br/>
              <w:t xml:space="preserve">    MD5_Final(digest, &amp;ctx);</w:t>
              <w:br/>
              <w:t xml:space="preserve">    for (int i = 0; i &lt; 16; i++) sprintf(output + (i * 2), "%02x", digest[i]);</w:t>
              <w:br/>
              <w:t xml:space="preserve">    output[32] = '\0';</w:t>
              <w:br/>
              <w:t>}</w:t>
              <w:br/>
              <w:br/>
              <w:t>// =========================================================</w:t>
              <w:br/>
              <w:t>// Брутфорс</w:t>
              <w:br/>
              <w:t>// =========================================================</w:t>
              <w:br/>
              <w:br/>
              <w:t>static double now_sec(void) {</w:t>
              <w:br/>
              <w:t xml:space="preserve">    struct timespec ts;</w:t>
              <w:br/>
              <w:t xml:space="preserve">    clock_gettime(CLOCK_MONOTONIC, &amp;ts);</w:t>
              <w:br/>
              <w:t xml:space="preserve">    return ts.tv_sec + ts.tv_nsec * 1e-9;</w:t>
              <w:br/>
              <w:t>}</w:t>
              <w:br/>
              <w:br/>
              <w:t>// Ищем число x, такое что MD5(x) == target_hash</w:t>
              <w:br/>
              <w:t>// Проверяем диапазон от 0 до max_range.</w:t>
              <w:br/>
              <w:t>int brute_force_md5(const char *target_hash, uint64_t max_range, uint64_t *found_x) {</w:t>
              <w:br/>
              <w:t xml:space="preserve">    char buf[32];</w:t>
              <w:br/>
              <w:t xml:space="preserve">    char hash[33];</w:t>
              <w:br/>
              <w:br/>
              <w:t xml:space="preserve">    for (uint64_t i = 0; i &lt; max_range; i++) {</w:t>
              <w:br/>
              <w:t xml:space="preserve">        sprintf(buf, "%llu", (unsigned long long)i);</w:t>
              <w:br/>
              <w:t xml:space="preserve">        md5_string(buf, hash);</w:t>
              <w:br/>
              <w:t xml:space="preserve">        </w:t>
              <w:br/>
              <w:t xml:space="preserve">        if (strcmp(hash, target_hash) == 0) {</w:t>
              <w:br/>
              <w:t xml:space="preserve">            *found_x = i;</w:t>
              <w:br/>
              <w:t xml:space="preserve">            return 1; // Нашли!</w:t>
              <w:br/>
              <w:t xml:space="preserve">        }</w:t>
              <w:br/>
              <w:t xml:space="preserve">    }</w:t>
              <w:br/>
              <w:t xml:space="preserve">    return 0; // Не нашли</w:t>
              <w:br/>
              <w:t>}</w:t>
              <w:br/>
              <w:br/>
              <w:t>int main(void) {</w:t>
              <w:br/>
              <w:t xml:space="preserve">    printf("=== MD5 Brute-force (CPU) ===\n");</w:t>
              <w:br/>
              <w:br/>
              <w:t xml:space="preserve">    // Сгенерируем целевой хэш (загадаем число 123456)</w:t>
              <w:br/>
              <w:t xml:space="preserve">    char target_hash[33];</w:t>
              <w:br/>
              <w:t xml:space="preserve">    md5_string("123456", target_hash);</w:t>
              <w:br/>
              <w:t xml:space="preserve">    printf("Target hash: %s (generated from '123456')\n", target_hash);</w:t>
              <w:br/>
              <w:br/>
              <w:t xml:space="preserve">    // Проверяем поиск</w:t>
              <w:br/>
              <w:t xml:space="preserve">    uint64_t found = 0;</w:t>
              <w:br/>
              <w:t xml:space="preserve">    double t0 = now_sec();</w:t>
              <w:br/>
              <w:t xml:space="preserve">    int success = brute_force_md5(target_hash, 200000, &amp;found);</w:t>
              <w:br/>
              <w:t xml:space="preserve">    double t1 = now_sec();</w:t>
              <w:br/>
              <w:br/>
              <w:t xml:space="preserve">    if (success) {</w:t>
              <w:br/>
              <w:t xml:space="preserve">        printf("Found! x = %llu, time = %.4f s\n", (unsigned long long)found, t1 - t0);</w:t>
              <w:br/>
              <w:t xml:space="preserve">    } else {</w:t>
              <w:br/>
              <w:t xml:space="preserve">        printf("Not found.\n");</w:t>
              <w:br/>
              <w:t xml:space="preserve">    }</w:t>
              <w:br/>
              <w:br/>
              <w:t xml:space="preserve">    // Бенчмарк: проверяем скорость на разных диапазонах</w:t>
              <w:br/>
              <w:t xml:space="preserve">    printf("\n=== Benchmark (CPU, one thread) ===\n");</w:t>
              <w:br/>
              <w:t xml:space="preserve">    printf("%12s %12s %14s\n", "range", "time, s", "hashes/sec");</w:t>
              <w:br/>
              <w:br/>
              <w:t xml:space="preserve">    uint64_t sizes[] = {100000, 500000, 1000000, 5000000};</w:t>
              <w:br/>
              <w:t xml:space="preserve">    // Хэш от заведомо большого числа, чтобы поиск прошёл весь диапазон</w:t>
              <w:br/>
              <w:t xml:space="preserve">    md5_string("999999999999999", target_hash); </w:t>
              <w:br/>
              <w:br/>
              <w:t xml:space="preserve">    for (int i = 0; i &lt; (int)(sizeof(sizes)/sizeof(sizes[0])); i++) {</w:t>
              <w:br/>
              <w:t xml:space="preserve">        uint64_t range = sizes[i];</w:t>
              <w:br/>
              <w:t xml:space="preserve">        </w:t>
              <w:br/>
              <w:t xml:space="preserve">        t0 = now_sec();</w:t>
              <w:br/>
              <w:t xml:space="preserve">        brute_force_md5(target_hash, range, &amp;found);</w:t>
              <w:br/>
              <w:t xml:space="preserve">        t1 = now_sec();</w:t>
              <w:br/>
              <w:br/>
              <w:t xml:space="preserve">        double elapsed = t1 - t0;</w:t>
              <w:br/>
              <w:t xml:space="preserve">        printf("%12llu %12.4f %14.0f\n", </w:t>
              <w:br/>
              <w:t xml:space="preserve">            (unsigned long long)range, elapsed, (double)range / elapsed);</w:t>
              <w:br/>
              <w:t xml:space="preserve">    }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Листинг 5 – md5_kernel.cl (OpenCL ядро брутфорса MD5 с одноблочной оптимизацией)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CCCCC"/>
              <w:bottom w:val="single" w:sz="6" w:space="0" w:color="CCCCCC"/>
              <w:left w:val="single" w:sz="24" w:space="0" w:color="1B4F72"/>
              <w:right w:val="single" w:sz="6" w:space="0" w:color="CCCCCC"/>
            </w:tcBorders>
          </w:tcPr>
          <w:p>
            <w:pPr>
              <w:spacing w:before="0" w:after="0" w:line="252" w:lineRule="auto"/>
              <w:ind w:firstLine="0"/>
            </w:pPr>
            <w:r>
              <w:rPr>
                <w:rFonts w:ascii="Consolas" w:hAnsi="Consolas"/>
                <w:color w:val="1E1E1E"/>
                <w:sz w:val="17"/>
              </w:rPr>
              <w:t>// md5_kernel.cl</w:t>
              <w:br/>
              <w:t>// Ядро OpenCL для брутфорса MD5.</w:t>
              <w:br/>
              <w:br/>
              <w:t>// Перевод целого числа в строку (аналог sprintf)</w:t>
              <w:br/>
              <w:t>int uint_to_str(ulong val, char *buf) {</w:t>
              <w:br/>
              <w:t xml:space="preserve">    if (val == 0) {</w:t>
              <w:br/>
              <w:t xml:space="preserve">        buf[0] = '0';</w:t>
              <w:br/>
              <w:t xml:space="preserve">        return 1;</w:t>
              <w:br/>
              <w:t xml:space="preserve">    }</w:t>
              <w:br/>
              <w:t xml:space="preserve">    int len = 0;</w:t>
              <w:br/>
              <w:t xml:space="preserve">    ulong temp = val;</w:t>
              <w:br/>
              <w:t xml:space="preserve">    while (temp &gt; 0) {</w:t>
              <w:br/>
              <w:t xml:space="preserve">        temp /= 10;</w:t>
              <w:br/>
              <w:t xml:space="preserve">        len++;</w:t>
              <w:br/>
              <w:t xml:space="preserve">    }</w:t>
              <w:br/>
              <w:t xml:space="preserve">    for (int i = len - 1; i &gt;= 0; i--) {</w:t>
              <w:br/>
              <w:t xml:space="preserve">        buf[i] = '0' + (val % 10);</w:t>
              <w:br/>
              <w:t xml:space="preserve">        val /= 10;</w:t>
              <w:br/>
              <w:t xml:space="preserve">    }</w:t>
              <w:br/>
              <w:t xml:space="preserve">    return len;</w:t>
              <w:br/>
              <w:t>}</w:t>
              <w:br/>
              <w:br/>
              <w:t>// Быстрый MD5 для коротких строк (до 55 символов, влезает в один блок)</w:t>
              <w:br/>
              <w:t>void md5_short(const char *msg, int len, uint *hash) {</w:t>
              <w:br/>
              <w:t xml:space="preserve">    uint a = 0x67452301, b = 0xefcdab89, c = 0x98badcfe, d = 0x10325476;</w:t>
              <w:br/>
              <w:t xml:space="preserve">    uint x[16] = {0};</w:t>
              <w:br/>
              <w:t xml:space="preserve">    uchar block[64] = {0};</w:t>
              <w:br/>
              <w:br/>
              <w:t xml:space="preserve">    for (int i = 0; i &lt; len; i++) block[i] = msg[i];</w:t>
              <w:br/>
              <w:t xml:space="preserve">    block[len] = 0x80;</w:t>
              <w:br/>
              <w:t xml:space="preserve">    </w:t>
              <w:br/>
              <w:t xml:space="preserve">    // Записываем длину в битах</w:t>
              <w:br/>
              <w:t xml:space="preserve">    ulong bit_len = (ulong)len * 8;</w:t>
              <w:br/>
              <w:t xml:space="preserve">    block[56] = (uchar)(bit_len &amp; 0xFF);</w:t>
              <w:br/>
              <w:t xml:space="preserve">    block[57] = (uchar)((bit_len &gt;&gt; 8) &amp; 0xFF);</w:t>
              <w:br/>
              <w:t xml:space="preserve">    block[58] = (uchar)((bit_len &gt;&gt; 16) &amp; 0xFF);</w:t>
              <w:br/>
              <w:t xml:space="preserve">    block[59] = (uchar)((bit_len &gt;&gt; 24) &amp; 0xFF);</w:t>
              <w:br/>
              <w:br/>
              <w:t xml:space="preserve">    for (int i = 0; i &lt; 16; i++) {</w:t>
              <w:br/>
              <w:t xml:space="preserve">        x[i] = ((uint)block[i*4]) | (((uint)block[i*4+1]) &lt;&lt; 8) |</w:t>
              <w:br/>
              <w:t xml:space="preserve">               (((uint)block[i*4+2]) &lt;&lt; 16) | (((uint)block[i*4+3]) &lt;&lt; 24);</w:t>
              <w:br/>
              <w:t xml:space="preserve">    }</w:t>
              <w:br/>
              <w:br/>
              <w:t>#define F(x,y,z) (((x) &amp; (y)) | ((~x) &amp; (z)))</w:t>
              <w:br/>
              <w:t>#define G(x,y,z) (((x) &amp; (z)) | ((y) &amp; (~z)))</w:t>
              <w:br/>
              <w:t>#define H(x,y,z) ((x) ^ (y) ^ (z))</w:t>
              <w:br/>
              <w:t>#define I(x,y,z) ((y) ^ ((x) | (~z)))</w:t>
              <w:br/>
              <w:t>#define ROTATE_LEFT(x,n) (((x) &lt;&lt; (n)) | ((x) &gt;&gt; (32-(n))))</w:t>
              <w:br/>
              <w:t>#define FF(a,b,c,d,x,s,ac) { (a) += F((b),(c),(d)) + (x) + (uint)(ac); (a) = ROTATE_LEFT((a),(s)); (a) += (b); }</w:t>
              <w:br/>
              <w:t>#define GG(a,b,c,d,x,s,ac) { (a) += G((b),(c),(d)) + (x) + (uint)(ac); (a) = ROTATE_LEFT((a),(s)); (a) += (b); }</w:t>
              <w:br/>
              <w:t>#define HH(a,b,c,d,x,s,ac) { (a) += H((b),(c),(d)) + (x) + (uint)(ac); (a) = ROTATE_LEFT((a),(s)); (a) += (b); }</w:t>
              <w:br/>
              <w:t>#define II(a,b,c,d,x,s,ac) { (a) += I((b),(c),(d)) + (x) + (uint)(ac); (a) = ROTATE_LEFT((a),(s)); (a) += (b); }</w:t>
              <w:br/>
              <w:br/>
              <w:t xml:space="preserve">    FF(a,b,c,d,x[0],7,0xd76aa478);   FF(d,a,b,c,x[1],12,0xe8c7b756);</w:t>
              <w:br/>
              <w:t xml:space="preserve">    FF(c,d,a,b,x[2],17,0x242070db);  FF(b,c,d,a,x[3],22,0xc1bdceee);</w:t>
              <w:br/>
              <w:t xml:space="preserve">    FF(a,b,c,d,x[4],7,0xf57c0faf);   FF(d,a,b,c,x[5],12,0x4787c62a);</w:t>
              <w:br/>
              <w:t xml:space="preserve">    FF(c,d,a,b,x[6],17,0xa8304613);  FF(b,c,d,a,x[7],22,0xfd469501);</w:t>
              <w:br/>
              <w:t xml:space="preserve">    FF(a,b,c,d,x[8],7,0x698098d8);   FF(d,a,b,c,x[9],12,0x8b44f7af);</w:t>
              <w:br/>
              <w:t xml:space="preserve">    FF(c,d,a,b,x[10],17,0xffff5bb1); FF(b,c,d,a,x[11],22,0x895cd7be);</w:t>
              <w:br/>
              <w:t xml:space="preserve">    FF(a,b,c,d,x[12],7,0x6b901122);  FF(d,a,b,c,x[13],12,0xfd987193);</w:t>
              <w:br/>
              <w:t xml:space="preserve">    FF(c,d,a,b,x[14],17,0xa679438e); FF(b,c,d,a,x[15],22,0x49b40821);</w:t>
              <w:br/>
              <w:br/>
              <w:t xml:space="preserve">    GG(a,b,c,d,x[1],5,0xf61e2562);   GG(d,a,b,c,x[6],9,0xc040b340);</w:t>
              <w:br/>
              <w:t xml:space="preserve">    GG(c,d,a,b,x[11],14,0x265e5a51); GG(b,c,d,a,x[0],20,0xe9b6c7aa);</w:t>
              <w:br/>
              <w:t xml:space="preserve">    GG(a,b,c,d,x[5],5,0xd62f105d);   GG(d,a,b,c,x[10],9,0x02441453);</w:t>
              <w:br/>
              <w:t xml:space="preserve">    GG(c,d,a,b,x[15],14,0xd8a1e681); GG(b,c,d,a,x[4],20,0xe7d3fbc8);</w:t>
              <w:br/>
              <w:t xml:space="preserve">    GG(a,b,c,d,x[9],5,0x21e1cde6);   GG(d,a,b,c,x[14],9,0xc33707d6);</w:t>
              <w:br/>
              <w:t xml:space="preserve">    GG(c,d,a,b,x[3],14,0xf4d50d87);  GG(b,c,d,a,x[8],20,0x455a14ed);</w:t>
              <w:br/>
              <w:t xml:space="preserve">    GG(a,b,c,d,x[13],5,0xa9e3e905);  GG(d,a,b,c,x[2],9,0xfcefa3f8);</w:t>
              <w:br/>
              <w:t xml:space="preserve">    GG(c,d,a,b,x[7],14,0x676f02d9);  GG(b,c,d,a,x[12],20,0x8d2a4c8a);</w:t>
              <w:br/>
              <w:br/>
              <w:t xml:space="preserve">    HH(a,b,c,d,x[5],4,0xfffa3942);   HH(d,a,b,c,x[8],11,0x8771f681);</w:t>
              <w:br/>
              <w:t xml:space="preserve">    HH(c,d,a,b,x[11],16,0x6d9d6122); HH(b,c,d,a,x[14],23,0xfde5380c);</w:t>
              <w:br/>
              <w:t xml:space="preserve">    HH(a,b,c,d,x[1],4,0xa4beea44);   HH(d,a,b,c,x[4],11,0x4bdecfa9);</w:t>
              <w:br/>
              <w:t xml:space="preserve">    HH(c,d,a,b,x[7],16,0xf6bb4b60);  HH(b,c,d,a,x[10],23,0xbebfbc70);</w:t>
              <w:br/>
              <w:t xml:space="preserve">    HH(a,b,c,d,x[13],4,0x289b7ec6);  HH(d,a,b,c,x[0],11,0xeaa127fa);</w:t>
              <w:br/>
              <w:t xml:space="preserve">    HH(c,d,a,b,x[3],16,0xd4ef3085);  HH(b,c,d,a,x[6],23,0x04881d05);</w:t>
              <w:br/>
              <w:t xml:space="preserve">    HH(a,b,c,d,x[9],4,0xd9d4d039);   HH(d,a,b,c,x[12],11,0xe6db99e5);</w:t>
              <w:br/>
              <w:t xml:space="preserve">    HH(c,d,a,b,x[15],16,0x1fa27cf8); HH(b,c,d,a,x[2],23,0xc4ac5665);</w:t>
              <w:br/>
              <w:br/>
              <w:t xml:space="preserve">    II(a,b,c,d,x[0],6,0xf4292244);   II(d,a,b,c,x[7],10,0x432aff97);</w:t>
              <w:br/>
              <w:t xml:space="preserve">    II(c,d,a,b,x[14],15,0xab9423a7); II(b,c,d,a,x[5],21,0xfc93a039);</w:t>
              <w:br/>
              <w:t xml:space="preserve">    II(a,b,c,d,x[12],6,0x655b59c3);  II(d,a,b,c,x[3],10,0x8f0ccc92);</w:t>
              <w:br/>
              <w:t xml:space="preserve">    II(c,d,a,b,x[10],15,0xffeff47d); II(b,c,d,a,x[1],21,0x85845dd1);</w:t>
              <w:br/>
              <w:t xml:space="preserve">    II(a,b,c,d,x[8],6,0x6fa87e4f);   II(d,a,b,c,x[15],10,0xfe2ce6e0);</w:t>
              <w:br/>
              <w:t xml:space="preserve">    II(c,d,a,b,x[6],15,0xa3014314);  II(b,c,d,a,x[13],21,0x4e0811a1);</w:t>
              <w:br/>
              <w:t xml:space="preserve">    II(a,b,c,d,x[4],6,0xf7537e82);   II(d,a,b,c,x[11],10,0xbd3af235);</w:t>
              <w:br/>
              <w:t xml:space="preserve">    II(c,d,a,b,x[2],15,0x2ad7d2bb);  II(b,c,d,a,x[9],21,0xeb86d391);</w:t>
              <w:br/>
              <w:br/>
              <w:t xml:space="preserve">    hash[0] = a + 0x67452301;</w:t>
              <w:br/>
              <w:t xml:space="preserve">    hash[1] = b + 0xefcdab89;</w:t>
              <w:br/>
              <w:t xml:space="preserve">    hash[2] = c + 0x98badcfe;</w:t>
              <w:br/>
              <w:t xml:space="preserve">    hash[3] = d + 0x10325476;</w:t>
              <w:br/>
              <w:t>}</w:t>
              <w:br/>
              <w:br/>
              <w:t>__kernel void md5_bruteforce(__global const uint *target_hash,</w:t>
              <w:br/>
              <w:t xml:space="preserve">                             const ulong start_idx,</w:t>
              <w:br/>
              <w:t xml:space="preserve">                             const ulong max_range,</w:t>
              <w:br/>
              <w:t xml:space="preserve">                             __global int *found_flag,</w:t>
              <w:br/>
              <w:t xml:space="preserve">                             __global ulong *found_val) {</w:t>
              <w:br/>
              <w:t xml:space="preserve">    ulong i = start_idx + get_global_id(0);</w:t>
              <w:br/>
              <w:t xml:space="preserve">    if (i &gt;= max_range) return;</w:t>
              <w:br/>
              <w:t xml:space="preserve">    if (*found_flag) return; // Если другой поток уже нашел, выходим</w:t>
              <w:br/>
              <w:br/>
              <w:t xml:space="preserve">    char buf[24];</w:t>
              <w:br/>
              <w:t xml:space="preserve">    int len = uint_to_str(i, buf);</w:t>
              <w:br/>
              <w:t xml:space="preserve">    uint hash[4];</w:t>
              <w:br/>
              <w:t xml:space="preserve">    </w:t>
              <w:br/>
              <w:t xml:space="preserve">    md5_short(buf, len, hash);</w:t>
              <w:br/>
              <w:br/>
              <w:t xml:space="preserve">    // Сравниваем с целевым хэшем</w:t>
              <w:br/>
              <w:t xml:space="preserve">    if (hash[0] == target_hash[0] &amp;&amp; hash[1] == target_hash[1] &amp;&amp;</w:t>
              <w:br/>
              <w:t xml:space="preserve">        hash[2] == target_hash[2] &amp;&amp; hash[3] == target_hash[3]) {</w:t>
              <w:br/>
              <w:t xml:space="preserve">        *found_flag = 1;</w:t>
              <w:br/>
              <w:t xml:space="preserve">        *found_val = i;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Листинг 6 – md5_bruteforce_gpu.c (Хост-программа параллельного брутфорса на GPU через OpenCL)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CCCCC"/>
              <w:bottom w:val="single" w:sz="6" w:space="0" w:color="CCCCCC"/>
              <w:left w:val="single" w:sz="24" w:space="0" w:color="1B4F72"/>
              <w:right w:val="single" w:sz="6" w:space="0" w:color="CCCCCC"/>
            </w:tcBorders>
          </w:tcPr>
          <w:p>
            <w:pPr>
              <w:spacing w:before="0" w:after="0" w:line="252" w:lineRule="auto"/>
              <w:ind w:firstLine="0"/>
            </w:pPr>
            <w:r>
              <w:rPr>
                <w:rFonts w:ascii="Consolas" w:hAnsi="Consolas"/>
                <w:color w:val="1E1E1E"/>
                <w:sz w:val="17"/>
              </w:rPr>
              <w:t>// md5_bruteforce_gpu.c</w:t>
              <w:br/>
              <w:t>#define CL_TARGET_OPENCL_VERSION 200</w:t>
              <w:br/>
              <w:br/>
              <w:t>#include &lt;stdio.h&gt;</w:t>
              <w:br/>
              <w:t>#include &lt;stdlib.h&gt;</w:t>
              <w:br/>
              <w:t>#include &lt;stdint.h&gt;</w:t>
              <w:br/>
              <w:t>#include &lt;string.h&gt;</w:t>
              <w:br/>
              <w:t>#include &lt;time.h&gt;</w:t>
              <w:br/>
              <w:t>#include &lt;CL/cl.h&gt;</w:t>
              <w:br/>
              <w:br/>
              <w:t>#define CHECK_ERROR(err, msg) \</w:t>
              <w:br/>
              <w:t xml:space="preserve">    if (err != CL_SUCCESS) { \</w:t>
              <w:br/>
              <w:t xml:space="preserve">        printf("Error: %s (code %d)\n", msg, err); \</w:t>
              <w:br/>
              <w:t xml:space="preserve">        exit(1); \</w:t>
              <w:br/>
              <w:t xml:space="preserve">    }</w:t>
              <w:br/>
              <w:br/>
              <w:t>static double now_sec(void) {</w:t>
              <w:br/>
              <w:t xml:space="preserve">    struct timespec ts;</w:t>
              <w:br/>
              <w:t xml:space="preserve">    clock_gettime(CLOCK_MONOTONIC, &amp;ts);</w:t>
              <w:br/>
              <w:t xml:space="preserve">    return ts.tv_sec + ts.tv_nsec * 1e-9;</w:t>
              <w:br/>
              <w:t>}</w:t>
              <w:br/>
              <w:br/>
              <w:t>char* load_kernel_source(const char* filename) {</w:t>
              <w:br/>
              <w:t xml:space="preserve">    FILE *fp = fopen(filename, "rb");</w:t>
              <w:br/>
              <w:t xml:space="preserve">    if (!fp) { printf("Cannot open %s\n", filename); exit(1); }</w:t>
              <w:br/>
              <w:t xml:space="preserve">    fseek(fp, 0, SEEK_END); size_t size = ftell(fp); rewind(fp);</w:t>
              <w:br/>
              <w:t xml:space="preserve">    char *src = (char*)malloc(size + 1);</w:t>
              <w:br/>
              <w:t xml:space="preserve">    fread(src, 1, size, fp); src[size] = '\0';</w:t>
              <w:br/>
              <w:t xml:space="preserve">    fclose(fp); return src;</w:t>
              <w:br/>
              <w:t>}</w:t>
              <w:br/>
              <w:br/>
              <w:t>int main(void) {</w:t>
              <w:br/>
              <w:t xml:space="preserve">    cl_int err;</w:t>
              <w:br/>
              <w:t xml:space="preserve">    cl_platform_id platform;</w:t>
              <w:br/>
              <w:t xml:space="preserve">    clGetPlatformIDs(1, &amp;platform, NULL);</w:t>
              <w:br/>
              <w:t xml:space="preserve">    cl_device_id device;</w:t>
              <w:br/>
              <w:t xml:space="preserve">    clGetDeviceIDs(platform, CL_DEVICE_TYPE_GPU, 1, &amp;device, NULL);</w:t>
              <w:br/>
              <w:t xml:space="preserve">    cl_context context = clCreateContext(NULL, 1, &amp;device, NULL, NULL, &amp;err);</w:t>
              <w:br/>
              <w:t xml:space="preserve">    cl_command_queue queue = clCreateCommandQueueWithProperties(context, device, 0, &amp;err);</w:t>
              <w:br/>
              <w:br/>
              <w:t xml:space="preserve">    char *src = load_kernel_source("md5_kernel.cl");</w:t>
              <w:br/>
              <w:t xml:space="preserve">    cl_program program = clCreateProgramWithSource(context, 1, (const char**)&amp;src, NULL, &amp;err);</w:t>
              <w:br/>
              <w:t xml:space="preserve">    err = clBuildProgram(program, 1, &amp;device, NULL, NULL, NULL);</w:t>
              <w:br/>
              <w:t xml:space="preserve">    if (err != CL_SUCCESS) {</w:t>
              <w:br/>
              <w:t xml:space="preserve">        size_t log_size;</w:t>
              <w:br/>
              <w:t xml:space="preserve">        clGetProgramBuildInfo(program, device, CL_PROGRAM_BUILD_LOG, 0, NULL, &amp;log_size);</w:t>
              <w:br/>
              <w:t xml:space="preserve">        char *log = (char*)malloc(log_size);</w:t>
              <w:br/>
              <w:t xml:space="preserve">        clGetProgramBuildInfo(program, device, CL_PROGRAM_BUILD_LOG, log_size, log, NULL);</w:t>
              <w:br/>
              <w:t xml:space="preserve">        printf("Build error:\n%s\n", log);</w:t>
              <w:br/>
              <w:t xml:space="preserve">        free(log); exit(1);</w:t>
              <w:br/>
              <w:t xml:space="preserve">    }</w:t>
              <w:br/>
              <w:br/>
              <w:t xml:space="preserve">    cl_kernel kernel = clCreateKernel(program, "md5_bruteforce", &amp;err);</w:t>
              <w:br/>
              <w:t xml:space="preserve">    CHECK_ERROR(err, "clCreateKernel");</w:t>
              <w:br/>
              <w:br/>
              <w:t xml:space="preserve">    printf("=== MD5 Brute-force (GPU) ===\n");</w:t>
              <w:br/>
              <w:br/>
              <w:t xml:space="preserve">    // Исправлено: правильный порядок байт для MD5("123456")</w:t>
              <w:br/>
              <w:t xml:space="preserve">    uint32_t target_hash[4] = {0x39dc0ae1, 0xab59ba49, 0x57e056be, 0x3e880ff2};</w:t>
              <w:br/>
              <w:t xml:space="preserve">    </w:t>
              <w:br/>
              <w:t xml:space="preserve">    cl_mem d_target = clCreateBuffer(context, CL_MEM_READ_ONLY | CL_MEM_COPY_HOST_PTR, sizeof(target_hash), target_hash, &amp;err);</w:t>
              <w:br/>
              <w:t xml:space="preserve">    cl_mem d_found_flag = clCreateBuffer(context, CL_MEM_READ_WRITE, sizeof(int), NULL, &amp;err);</w:t>
              <w:br/>
              <w:t xml:space="preserve">    cl_mem d_found_val = clCreateBuffer(context, CL_MEM_WRITE_ONLY, sizeof(uint64_t), NULL, &amp;err);</w:t>
              <w:br/>
              <w:br/>
              <w:t xml:space="preserve">    int zero = 0;</w:t>
              <w:br/>
              <w:t xml:space="preserve">    clEnqueueWriteBuffer(queue, d_found_flag, CL_TRUE, 0, sizeof(int), &amp;zero, 0, NULL, NULL);</w:t>
              <w:br/>
              <w:br/>
              <w:t xml:space="preserve">    uint64_t max_range = 1000000; // Ищем в диапазоне до 1 млн</w:t>
              <w:br/>
              <w:t xml:space="preserve">    uint64_t start_idx = 0;</w:t>
              <w:br/>
              <w:t xml:space="preserve">    </w:t>
              <w:br/>
              <w:t xml:space="preserve">    clSetKernelArg(kernel, 0, sizeof(cl_mem), &amp;d_target);</w:t>
              <w:br/>
              <w:t xml:space="preserve">    clSetKernelArg(kernel, 1, sizeof(uint64_t), &amp;start_idx);</w:t>
              <w:br/>
              <w:t xml:space="preserve">    clSetKernelArg(kernel, 2, sizeof(uint64_t), &amp;max_range);</w:t>
              <w:br/>
              <w:t xml:space="preserve">    clSetKernelArg(kernel, 3, sizeof(cl_mem), &amp;d_found_flag);</w:t>
              <w:br/>
              <w:t xml:space="preserve">    clSetKernelArg(kernel, 4, sizeof(cl_mem), &amp;d_found_val);</w:t>
              <w:br/>
              <w:br/>
              <w:t xml:space="preserve">    size_t global_size = ((max_range + 63) / 64) * 64;</w:t>
              <w:br/>
              <w:t xml:space="preserve">    size_t local_size = 64;</w:t>
              <w:br/>
              <w:br/>
              <w:t xml:space="preserve">    printf("Searching for '123456' in range [0, %llu]...\n", (unsigned long long)max_range);</w:t>
              <w:br/>
              <w:t xml:space="preserve">    </w:t>
              <w:br/>
              <w:t xml:space="preserve">    double t0 = now_sec();</w:t>
              <w:br/>
              <w:t xml:space="preserve">    clEnqueueNDRangeKernel(queue, kernel, 1, NULL, &amp;global_size, &amp;local_size, 0, NULL, NULL);</w:t>
              <w:br/>
              <w:t xml:space="preserve">    clFinish(queue); </w:t>
              <w:br/>
              <w:t xml:space="preserve">    double t1 = now_sec();</w:t>
              <w:br/>
              <w:br/>
              <w:t xml:space="preserve">    int found_flag = 0;</w:t>
              <w:br/>
              <w:t xml:space="preserve">    uint64_t found_val = 0;</w:t>
              <w:br/>
              <w:t xml:space="preserve">    clEnqueueReadBuffer(queue, d_found_flag, CL_TRUE, 0, sizeof(int), &amp;found_flag, 0, NULL, NULL);</w:t>
              <w:br/>
              <w:t xml:space="preserve">    </w:t>
              <w:br/>
              <w:t xml:space="preserve">    if (found_flag) {</w:t>
              <w:br/>
              <w:t xml:space="preserve">        clEnqueueReadBuffer(queue, d_found_val, CL_TRUE, 0, sizeof(uint64_t), &amp;found_val, 0, NULL, NULL);</w:t>
              <w:br/>
              <w:t xml:space="preserve">        printf("Found! x = %llu, time = %.4f s\n", (unsigned long long)found_val, t1 - t0);</w:t>
              <w:br/>
              <w:t xml:space="preserve">        printf("Speed: %.2f MH/s\n", (double)max_range / (t1 - t0) / 1e6);</w:t>
              <w:br/>
              <w:t xml:space="preserve">    } else {</w:t>
              <w:br/>
              <w:t xml:space="preserve">        printf("Not found in range. Time: %.4f s\n", t1 - t0);</w:t>
              <w:br/>
              <w:t xml:space="preserve">    }</w:t>
              <w:br/>
              <w:br/>
              <w:t xml:space="preserve">    // Бенчмарк на разных диапазонах</w:t>
              <w:br/>
              <w:t xml:space="preserve">    printf("\n=== Benchmark (GPU) ===\n");</w:t>
              <w:br/>
              <w:t xml:space="preserve">    printf("%12s %12s %14s\n", "range", "time, s", "hashes/sec");</w:t>
              <w:br/>
              <w:t xml:space="preserve">    </w:t>
              <w:br/>
              <w:t xml:space="preserve">    uint64_t sizes[] = {100000, 500000, 1000000, 5000000, 10000000};</w:t>
              <w:br/>
              <w:t xml:space="preserve">    </w:t>
              <w:br/>
              <w:t xml:space="preserve">    // Ставим несуществующий хэш, чтобы он перебрал весь диапазон до конца</w:t>
              <w:br/>
              <w:t xml:space="preserve">    uint32_t dummy_target[4] = {0, 0, 0, 0}; </w:t>
              <w:br/>
              <w:t xml:space="preserve">    clEnqueueWriteBuffer(queue, d_target, CL_TRUE, 0, sizeof(dummy_target), dummy_target, 0, NULL, NULL);</w:t>
              <w:br/>
              <w:br/>
              <w:t xml:space="preserve">    for (int i = 0; i &lt; 5; i++) {</w:t>
              <w:br/>
              <w:t xml:space="preserve">        uint64_t range = sizes[i];</w:t>
              <w:br/>
              <w:t xml:space="preserve">        clEnqueueWriteBuffer(queue, d_found_flag, CL_TRUE, 0, sizeof(int), &amp;zero, 0, NULL, NULL);</w:t>
              <w:br/>
              <w:t xml:space="preserve">        </w:t>
              <w:br/>
              <w:t xml:space="preserve">        // ИСПРАВЛЕНО: Обновляем аргумент max_range для ядра!</w:t>
              <w:br/>
              <w:t xml:space="preserve">        clSetKernelArg(kernel, 2, sizeof(uint64_t), &amp;range);</w:t>
              <w:br/>
              <w:t xml:space="preserve">        </w:t>
              <w:br/>
              <w:t xml:space="preserve">        global_size = ((range + 63) / 64) * 64;</w:t>
              <w:br/>
              <w:t xml:space="preserve">        </w:t>
              <w:br/>
              <w:t xml:space="preserve">        t0 = now_sec();</w:t>
              <w:br/>
              <w:t xml:space="preserve">        clEnqueueNDRangeKernel(queue, kernel, 1, NULL, &amp;global_size, &amp;local_size, 0, NULL, NULL);</w:t>
              <w:br/>
              <w:t xml:space="preserve">        clFinish(queue);</w:t>
              <w:br/>
              <w:t xml:space="preserve">        t1 = now_sec();</w:t>
              <w:br/>
              <w:br/>
              <w:t xml:space="preserve">        double elapsed = t1 - t0;</w:t>
              <w:br/>
              <w:t xml:space="preserve">        printf("%12llu %12.4f %14.0f\n", </w:t>
              <w:br/>
              <w:t xml:space="preserve">            (unsigned long long)range, elapsed, (double)range / elapsed);</w:t>
              <w:br/>
              <w:t xml:space="preserve">    }</w:t>
              <w:br/>
              <w:br/>
              <w:t xml:space="preserve">    clReleaseMemObject(d_target); clReleaseMemObject(d_found_flag); clReleaseMemObject(d_found_val);</w:t>
              <w:br/>
              <w:t xml:space="preserve">    clReleaseKernel(kernel); clReleaseProgram(program); </w:t>
              <w:br/>
              <w:t xml:space="preserve">    clReleaseCommandQueue(queue); clReleaseContext(context); free(src);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